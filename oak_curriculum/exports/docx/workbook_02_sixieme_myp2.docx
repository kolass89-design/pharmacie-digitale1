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PREMIUM MATHEMATICS ACTIVITY WORKBOOK — CLASS 2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Grade Level: Sixième (6ème) / IB MYP 2 (Ages 11–12)</w:t>
      </w:r>
    </w:p>
    <w:p>
      <w:pPr>
        <w:spacing w:before="40" w:after="80"/>
      </w:pPr>
      <w:r>
        <w:t>Academic Year: 2026–2027 | Series Version: OIS-WB-6EME-MYP2-V1.0</w:t>
      </w:r>
    </w:p>
    <w:p>
      <w:pPr>
        <w:spacing w:before="40" w:after="80"/>
      </w:pPr>
      <w:r>
        <w:t>Programmes: IB Middle Years Programme (English) &amp; Beninese National APC Curriculum (Français)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A — STUDENT INTRODUCTION / INTRODUCTION POUR L'ÉLÈVE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Stepping into Secondary Mathematics Excellence</w:t>
      </w:r>
    </w:p>
    <w:p>
      <w:pPr>
        <w:spacing w:before="40" w:after="80"/>
      </w:pPr>
      <w:r>
        <w:t>*Entrée dans l'excellence mathématique du premier cycle secondaire à Oak International School !*</w:t>
      </w:r>
    </w:p>
    <w:p>
      <w:pPr>
        <w:spacing w:before="40" w:after="80"/>
      </w:pPr>
      <w:r>
        <w:t>In Sixième / MYP 2, mathematics shifts from simple arithmetic into the wonderful realm of deductive reasoning and formal geometry:</w:t>
      </w:r>
    </w:p>
    <w:p>
      <w:pPr>
        <w:pStyle w:val="ListBullet"/>
        <w:spacing w:before="20" w:after="20"/>
      </w:pPr>
      <w:r>
        <w:t>In IB MYP 2, you explore how symmetry and spatial relations govern natural structures and architecture, learning to communicate lines of reasoning (Criterion C) and investigate general algebraic patterns (Criterion B).</w:t>
      </w:r>
    </w:p>
    <w:p>
      <w:pPr>
        <w:pStyle w:val="ListBullet"/>
        <w:spacing w:before="20" w:after="20"/>
      </w:pPr>
      <w:r>
        <w:t>In Beninese 6ème (APC), you discover the statutory power of Situation d'Apprentissage N°1 (Configurations du plan) and N°5 (Symétrie orthogonale). You learn the formal structure of geometric proof (*démonstration géométrique*), moving from simple observation to absolute mathematical proof.</w:t>
      </w:r>
    </w:p>
    <w:p>
      <w:pPr>
        <w:spacing w:before="40" w:after="80"/>
      </w:pPr>
      <w:r>
        <w:t>This workbook unites both traditions: you will master precise French axiomatic phrasing alongside versatile English mathematical inquiry.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B — BILINGUAL MATHEMATICAL LANGUAGE / GLOSSAIRE BILINGUE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Planar Geometry, Symmetry &amp; Number Theory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French Equivalent (*Terme Français*)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Definition &amp; Symbolic Example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Common Translation Pitfalls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**Straight line**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*Droite*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An infinite one-dimensional set of points: $(d)$ or $(AB)$.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Do not confuse with "line segment" (*segment*) $[AB]$ which has finite length.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**Ray**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*Demi-droite*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 portion of a line starting at endpoint $A$ and extending infinitely through $B$: $[AB)$.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Note bracket convention: square bracket at closed origin $[$, parenthesis at infinite end $)$.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**Perpendicular bisector**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*Médiatrice d'un segment*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line perpendicular to a segment at its midpoint: $(\Delta) \perp [AB]$ at $I$ with $IA = IB$.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False friend: do not confuse with *médiane* (median) or *bissectrice* (angle bisector).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**Axial symmetry / Reflection**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*Symétrie axiale / orthogonale*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Transformation across line $(d)$ where $(d)$ is the perpendicular bisector of $[MM']$: $S_{(d)}(M) = M'$.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French, specifically designated *symétrie orthogonale par rapport à une droite*.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**Collinear points**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*Points alignés*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Three or more points that lie on the same straight line: $A, B, C \in (d)$.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French, always say *« les points sont alignés »*, not "collinéaires".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**Prime number**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*Nombre premier*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An integer $p &gt; 1$ whose only positive divisors are $1$ and $p$: $2, 3, 5, 7, 11, 13, \dots$.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1 is neither prime nor composite in both languages!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**Highest Common Factor (HCF)**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*Plus Grand Commun Diviseur (PGCD)*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The greatest integer that divides each of two or more numbers: $\text{HCF}(24, 36) = 12$.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Note abbreviation inversion: HCF (or GCD) in English vs PGCD in French.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**Lowest Common Multiple (LCM)**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*Plus Petit Commun Multiple (PPCM)*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The smallest positive integer divisible by both numbers: $\text{LCM}(4, 6) = 12$.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French: PPCM.</w:t>
            </w:r>
          </w:p>
        </w:tc>
      </w:tr>
    </w:tbl>
    <w:p/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C — SHARED CONCEPTUAL FOUNDATIONS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Unit Theme: Perpendicular Bisectors, Circles and Axial Symmetry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The Perpendicular Bisector: Dual Definitions</w:t>
      </w:r>
    </w:p>
    <w:p>
      <w:pPr>
        <w:spacing w:before="40" w:after="80"/>
      </w:pPr>
      <w:r>
        <w:t>In both curricula, the perpendicular bisector $(\Delta)$ of a segment $[AB]$ possesses two equivalent definitions:</w:t>
      </w:r>
    </w:p>
    <w:p>
      <w:pPr>
        <w:pStyle w:val="ListNumber"/>
        <w:spacing w:before="20" w:after="20"/>
      </w:pPr>
      <w:r>
        <w:t>Geometric Definition: The straight line perpendicular to segment $[AB]$ passing through its midpoint $I$.</w:t>
      </w:r>
    </w:p>
    <w:p>
      <w:pPr>
        <w:pStyle w:val="ListNumber"/>
        <w:spacing w:before="20" w:after="20"/>
      </w:pPr>
      <w:r>
        <w:t>Locus of Equidistance (Caractérisation par l'équidistance): The set of all points $M$ in the plane that are equidistant from the endpoints $A$ and $B$:</w:t>
      </w:r>
    </w:p>
    <w:p>
      <w:pPr>
        <w:spacing w:before="40" w:after="80"/>
      </w:pPr>
      <w:r>
        <w:t>$$M \in (\Delta) \iff MA = MB$$</w:t>
      </w:r>
    </w:p>
    <w:p>
      <w:pPr>
        <w:spacing w:before="40" w:after="80"/>
      </w:pPr>
      <w:r>
        <w:t>This property is the foundation of circle circumscription: the centre of the circle passing through three non-collinear points is the intersection of their perpendicular bisectors.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Axial Symmetry (Orthogonal Reflection) and Invariance</w:t>
      </w:r>
    </w:p>
    <w:p>
      <w:pPr>
        <w:spacing w:before="40" w:after="80"/>
      </w:pPr>
      <w:r>
        <w:t>When a plane figure is reflected across an axis of symmetry $(d)$:</w:t>
      </w:r>
    </w:p>
    <w:p>
      <w:pPr>
        <w:pStyle w:val="ListBullet"/>
        <w:spacing w:before="20" w:after="20"/>
      </w:pPr>
      <w:r>
        <w:t>Distances are conserved: $A'B' = AB$ (isometry).</w:t>
      </w:r>
    </w:p>
    <w:p>
      <w:pPr>
        <w:pStyle w:val="ListBullet"/>
        <w:spacing w:before="20" w:after="20"/>
      </w:pPr>
      <w:r>
        <w:t>Alignment is conserved: if $A, B, C$ are collinear, their images $A', B', C'$ are collinear.</w:t>
      </w:r>
    </w:p>
    <w:p>
      <w:pPr>
        <w:pStyle w:val="ListBullet"/>
        <w:spacing w:before="20" w:after="20"/>
      </w:pPr>
      <w:r>
        <w:t>Angles are conserved: $\widehat{A'B'C'} = \widehat{ABC}$.</w:t>
      </w:r>
    </w:p>
    <w:p>
      <w:pPr>
        <w:pStyle w:val="ListBullet"/>
        <w:spacing w:before="20" w:after="20"/>
      </w:pPr>
      <w:r>
        <w:t>Surface areas are conserved: $\text{Area}(F') = \text{Area}(F)$.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Worked Example: Constructing and Proving Symmetries</w:t>
      </w:r>
    </w:p>
    <w:p>
      <w:pPr>
        <w:spacing w:before="40" w:after="80"/>
      </w:pPr>
      <w:r>
        <w:t>Problem: Let $(d)$ be a straight line and $A$ a point not on $(d)$. $A'$ is the symmetric image of $A$ with respect to $(d)$. Point $M$ lies on $(d)$. Prove that triangle $MAA'$ is isosceles.</w:t>
      </w:r>
    </w:p>
    <w:p>
      <w:pPr>
        <w:pStyle w:val="ListBullet"/>
        <w:spacing w:before="20" w:after="20"/>
      </w:pPr>
      <w:r>
        <w:t>The Beninese APC Deductive Proof Format (*Démonstration en 3 étapes*):</w:t>
      </w:r>
    </w:p>
    <w:p>
      <w:pPr>
        <w:pStyle w:val="ListBullet"/>
        <w:spacing w:before="20" w:after="20"/>
      </w:pPr>
      <w:r>
        <w:t>*Données (On sait que)* : $A'$ est le symétrique de $A$ par rapport à la droite $(d)$, et le point $M$ appartient à $(d)$.</w:t>
      </w:r>
    </w:p>
    <w:p>
      <w:pPr>
        <w:pStyle w:val="ListBullet"/>
        <w:spacing w:before="20" w:after="20"/>
      </w:pPr>
      <w:r>
        <w:t>*Propriété (Or si)* : La symétrie orthogonale par rapport à une droite conserve les distances, et tout point situé sur l'axe de symétrie est son propre symétrique ($S_{(d)}(M) = M$).</w:t>
      </w:r>
    </w:p>
    <w:p>
      <w:pPr>
        <w:pStyle w:val="ListBullet"/>
        <w:spacing w:before="20" w:after="20"/>
      </w:pPr>
      <w:r>
        <w:t>*Conclusion (Donc)* : $MA = MA'$, ce qui prouve que le triangle $MAA'$ est un triangle isocèle en $M$.</w:t>
      </w:r>
    </w:p>
    <w:p>
      <w:pPr>
        <w:pStyle w:val="ListBullet"/>
        <w:spacing w:before="20" w:after="20"/>
      </w:pPr>
      <w:r>
        <w:t>The IB MYP Reasoning Format (Criterion C):</w:t>
      </w:r>
    </w:p>
    <w:p>
      <w:pPr>
        <w:pStyle w:val="ListBullet"/>
        <w:spacing w:before="20" w:after="20"/>
      </w:pPr>
      <w:r>
        <w:t>By definition of reflection across axis $(d)$, $(d)$ is the perpendicular bisector of segment $[AA']$.</w:t>
      </w:r>
    </w:p>
    <w:p>
      <w:pPr>
        <w:pStyle w:val="ListBullet"/>
        <w:spacing w:before="20" w:after="20"/>
      </w:pPr>
      <w:r>
        <w:t>Since point $M$ lies on the perpendicular bisector $(d)$, it is equidistant from both endpoints: $MA = MA'$.</w:t>
      </w:r>
    </w:p>
    <w:p>
      <w:pPr>
        <w:pStyle w:val="ListBullet"/>
        <w:spacing w:before="20" w:after="20"/>
      </w:pPr>
      <w:r>
        <w:t>Therefore, triangle $MAA'$ has two equal sides, which satisfies the definition of an isosceles triangle with vertex $M$.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D — CONTEXTUALISED BRIDGING ACTIVITIES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Activity: Designing an Eco-Tourism Dock in Ganvié (Lake Nokoué)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Problem Situation</w:t>
      </w:r>
    </w:p>
    <w:p>
      <w:pPr>
        <w:spacing w:before="40" w:after="80"/>
      </w:pPr>
      <w:r>
        <w:t>The community council of Ganvié (the stilt village on Lake Nokoué) wishes to construct a solar-powered charging dock $D$ along a straight water channel $(L)$ to service two schools of watercraft stationed at locations $A$ and $B$ on the same side of the channel.</w:t>
      </w:r>
    </w:p>
    <w:p>
      <w:pPr>
        <w:spacing w:before="40" w:after="80"/>
      </w:pPr>
      <w:r>
        <w:t>To minimise electrical cabling and transit times, the council must determine the exact point $D$ on line $(L)$ such that the sum of distances $DA + DB$ is minimized.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The IB Perspective (Inquiry into Geometric Transformation)</w:t>
      </w:r>
    </w:p>
    <w:p>
      <w:pPr>
        <w:pStyle w:val="ListBullet"/>
        <w:spacing w:before="20" w:after="20"/>
      </w:pPr>
      <w:r>
        <w:t>Reflect point $B$ across the channel line $(L)$ to create its mirror image $B'$.</w:t>
      </w:r>
    </w:p>
    <w:p>
      <w:pPr>
        <w:pStyle w:val="ListBullet"/>
        <w:spacing w:before="20" w:after="20"/>
      </w:pPr>
      <w:r>
        <w:t>For any point $X$ on $(L)$, $XB = XB'$.</w:t>
      </w:r>
    </w:p>
    <w:p>
      <w:pPr>
        <w:pStyle w:val="ListBullet"/>
        <w:spacing w:before="20" w:after="20"/>
      </w:pPr>
      <w:r>
        <w:t>Therefore, $XA + XB = XA + XB'$.</w:t>
      </w:r>
    </w:p>
    <w:p>
      <w:pPr>
        <w:pStyle w:val="ListBullet"/>
        <w:spacing w:before="20" w:after="20"/>
      </w:pPr>
      <w:r>
        <w:t>The shortest distance between two points $A$ and $B'$ in a Euclidean plane is a straight line segment $[AB']$.</w:t>
      </w:r>
    </w:p>
    <w:p>
      <w:pPr>
        <w:pStyle w:val="ListBullet"/>
        <w:spacing w:before="20" w:after="20"/>
      </w:pPr>
      <w:r>
        <w:t>The optimal dock location $D$ is the intersection of line $(AB')$ and channel line $(L)$.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The Beninese APC Perspective (Construction &amp; Formal Justification)</w:t>
      </w:r>
    </w:p>
    <w:p>
      <w:pPr>
        <w:pStyle w:val="ListBullet"/>
        <w:spacing w:before="20" w:after="20"/>
      </w:pPr>
      <w:r>
        <w:t>*Construction géométrique* :</w:t>
      </w:r>
    </w:p>
    <w:p>
      <w:pPr>
        <w:pStyle w:val="ListNumber"/>
        <w:spacing w:before="20" w:after="20"/>
      </w:pPr>
      <w:r>
        <w:t>Construire le point $B'$, symétrique orthogonal du point $B$ par rapport à la droite $(L)$.</w:t>
      </w:r>
    </w:p>
    <w:p>
      <w:pPr>
        <w:pStyle w:val="ListNumber"/>
        <w:spacing w:before="20" w:after="20"/>
      </w:pPr>
      <w:r>
        <w:t>Tracer la droite $(AB')$.</w:t>
      </w:r>
    </w:p>
    <w:p>
      <w:pPr>
        <w:pStyle w:val="ListNumber"/>
        <w:spacing w:before="20" w:after="20"/>
      </w:pPr>
      <w:r>
        <w:t>Marquer le point d'intersection $D = (AB') \cap (L)$.</w:t>
      </w:r>
    </w:p>
    <w:p>
      <w:pPr>
        <w:pStyle w:val="ListBullet"/>
        <w:spacing w:before="20" w:after="20"/>
      </w:pPr>
      <w:r>
        <w:t>*Démonstration de minimalité* :</w:t>
      </w:r>
    </w:p>
    <w:p>
      <w:pPr>
        <w:pStyle w:val="ListBullet"/>
        <w:spacing w:before="20" w:after="20"/>
      </w:pPr>
      <w:r>
        <w:t>Soit $M$ un point quelconque de la droite $(L)$ distinct de $D$.</w:t>
      </w:r>
    </w:p>
    <w:p>
      <w:pPr>
        <w:pStyle w:val="ListBullet"/>
        <w:spacing w:before="20" w:after="20"/>
      </w:pPr>
      <w:r>
        <w:t>Puisque $M \in (L)$ et que $(L)$ est l'axe de symétrie échangeant $B$ et $B'$, on a $MB = MB'$.</w:t>
      </w:r>
    </w:p>
    <w:p>
      <w:pPr>
        <w:pStyle w:val="ListBullet"/>
        <w:spacing w:before="20" w:after="20"/>
      </w:pPr>
      <w:r>
        <w:t>De même, $D \in (L)$, donc $DB = DB'$.</w:t>
      </w:r>
    </w:p>
    <w:p>
      <w:pPr>
        <w:pStyle w:val="ListBullet"/>
        <w:spacing w:before="20" w:after="20"/>
      </w:pPr>
      <w:r>
        <w:t>La longueur du trajet passant par $D$ est $DA + DB = DA + DB' = AB'$ (car $A, D, B'$ sont alignés dans cet ordre).</w:t>
      </w:r>
    </w:p>
    <w:p>
      <w:pPr>
        <w:pStyle w:val="ListBullet"/>
        <w:spacing w:before="20" w:after="20"/>
      </w:pPr>
      <w:r>
        <w:t>La longueur du trajet passant par $M$ est $MA + MB = MA + MB'$.</w:t>
      </w:r>
    </w:p>
    <w:p>
      <w:pPr>
        <w:pStyle w:val="ListBullet"/>
        <w:spacing w:before="20" w:after="20"/>
      </w:pPr>
      <w:r>
        <w:t>D'après l'inégalité triangulaire dans le triangle $AMB'$ : $MA + MB' \ge AB' = DA + DB$.</w:t>
      </w:r>
    </w:p>
    <w:p>
      <w:pPr>
        <w:pStyle w:val="ListBullet"/>
        <w:spacing w:before="20" w:after="20"/>
      </w:pPr>
      <w:r>
        <w:t>Le point $D$ réalise donc le minimum absolu de la distance totale.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 Comparison of Methods</w:t>
      </w:r>
    </w:p>
    <w:p>
      <w:pPr>
        <w:pStyle w:val="ListBullet"/>
        <w:spacing w:before="20" w:after="20"/>
      </w:pPr>
      <w:r>
        <w:t>IB guides students through an intuitive spatial transformation and shortest-path principle.</w:t>
      </w:r>
    </w:p>
    <w:p>
      <w:pPr>
        <w:pStyle w:val="ListBullet"/>
        <w:spacing w:before="20" w:after="20"/>
      </w:pPr>
      <w:r>
        <w:t>Beninese APC requires formal construction commands with ruler and compass and an explicit triangular inequality proof.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 Student Reflection Question</w:t>
      </w:r>
    </w:p>
    <w:p>
      <w:pPr>
        <w:spacing w:before="40" w:after="80"/>
      </w:pPr>
      <w:r>
        <w:t>*Why does replacing $B$ with its symmetric image $B'$ allow us to transform a bent two-part path ($AD + DB$) into a single straight line ($AB'$)?*</w:t>
      </w:r>
    </w:p>
    <w:p>
      <w:pPr>
        <w:spacing w:before="40" w:after="80"/>
      </w:pPr>
      <w:r>
        <w:t>*Espace de réponse:*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 Application in a New Context</w:t>
      </w:r>
    </w:p>
    <w:p>
      <w:pPr>
        <w:spacing w:before="40" w:after="80"/>
      </w:pPr>
      <w:r>
        <w:t>Two telecom relay antennas $P$ and $Q$ in the Collines department are situated on the same side of the National Interstate Highway RNIE 2 (modelled as line $H$). Find the location on $H$ for a shared solar generator that minimizes cable installation costs.</w:t>
      </w:r>
    </w:p>
    <w:p>
      <w:pPr>
        <w:spacing w:before="40" w:after="80"/>
      </w:pPr>
      <w:r>
        <w:t>*Working space:*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E — PROGRESSIVE PRACTICE / EXERCICES PROGRESSIFS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Foundational Understanding (Terminology &amp; Divisibility)</w:t>
      </w:r>
    </w:p>
    <w:p>
      <w:pPr>
        <w:pStyle w:val="ListNumber"/>
        <w:spacing w:before="20" w:after="20"/>
      </w:pPr>
      <w:r>
        <w:t>Complete with the appropriate mathematical symbol ($\in, \notin, \perp, \parallel$):</w:t>
      </w:r>
    </w:p>
    <w:p>
      <w:pPr>
        <w:spacing w:before="40" w:after="80"/>
      </w:pPr>
      <w:r>
        <w:t>a) Point $M$ lies on line $(d)$: $M \_\_\_\_\_ (d)$</w:t>
      </w:r>
    </w:p>
    <w:p>
      <w:pPr>
        <w:spacing w:before="40" w:after="80"/>
      </w:pPr>
      <w:r>
        <w:t>b) Point $P$ does not belong to segment $[AB]$: $P \_\_\_\_\_ [AB]$</w:t>
      </w:r>
    </w:p>
    <w:p>
      <w:pPr>
        <w:spacing w:before="40" w:after="80"/>
      </w:pPr>
      <w:r>
        <w:t>c) Line $(d_1)$ is perpendicular to line $(d_2)$: $(d_1) \_\_\_\_\_ (d_2)$</w:t>
      </w:r>
    </w:p>
    <w:p>
      <w:pPr>
        <w:spacing w:before="40" w:after="80"/>
      </w:pPr>
      <w:r>
        <w:t>d) Line $(L_1)$ is parallel to line $(L_2)$: $(L_1) \_\_\_\_\_ (L_2)$</w:t>
      </w:r>
    </w:p>
    <w:p>
      <w:pPr>
        <w:pStyle w:val="ListNumber"/>
        <w:spacing w:before="20" w:after="20"/>
      </w:pPr>
      <w:r>
        <w:t>Divisibility criteria: Among the numbers $135$, $240$, $312$, $505$, $729$:</w:t>
      </w:r>
    </w:p>
    <w:p>
      <w:pPr>
        <w:spacing w:before="40" w:after="80"/>
      </w:pPr>
      <w:r>
        <w:t>a) Which are divisible by $2$?</w:t>
      </w:r>
    </w:p>
    <w:p>
      <w:pPr>
        <w:spacing w:before="40" w:after="80"/>
      </w:pPr>
      <w:r>
        <w:t>b) Which are divisible by $3$?</w:t>
      </w:r>
    </w:p>
    <w:p>
      <w:pPr>
        <w:spacing w:before="40" w:after="80"/>
      </w:pPr>
      <w:r>
        <w:t>c) Which are divisible by $5$?</w:t>
      </w:r>
    </w:p>
    <w:p>
      <w:pPr>
        <w:spacing w:before="40" w:after="80"/>
      </w:pPr>
      <w:r>
        <w:t>d) Which are divisible by $9$?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Standard Application (Constructions &amp; Prime Decomposition)</w:t>
      </w:r>
    </w:p>
    <w:p>
      <w:pPr>
        <w:pStyle w:val="ListNumber"/>
        <w:spacing w:before="20" w:after="20"/>
      </w:pPr>
      <w:r>
        <w:t>Decompose into a product of prime factors:</w:t>
      </w:r>
    </w:p>
    <w:p>
      <w:pPr>
        <w:spacing w:before="40" w:after="80"/>
      </w:pPr>
      <w:r>
        <w:t>a) $72 = $</w:t>
      </w:r>
    </w:p>
    <w:p>
      <w:pPr>
        <w:spacing w:before="40" w:after="80"/>
      </w:pPr>
      <w:r>
        <w:t>b) $108 = $</w:t>
      </w:r>
    </w:p>
    <w:p>
      <w:pPr>
        <w:spacing w:before="40" w:after="80"/>
      </w:pPr>
      <w:r>
        <w:t>c) Determine $\text{PGCD}(72, 108)$ and $\text{PPCM}(72, 108)$.</w:t>
      </w:r>
    </w:p>
    <w:p>
      <w:pPr>
        <w:pStyle w:val="ListNumber"/>
        <w:spacing w:before="20" w:after="20"/>
      </w:pPr>
      <w:r>
        <w:t>On a blank sheet or in your notebook:</w:t>
      </w:r>
    </w:p>
    <w:p>
      <w:pPr>
        <w:spacing w:before="40" w:after="80"/>
      </w:pPr>
      <w:r>
        <w:t>a) Draw a segment $[AB]$ of length $6\text{ cm}$.</w:t>
      </w:r>
    </w:p>
    <w:p>
      <w:pPr>
        <w:spacing w:before="40" w:after="80"/>
      </w:pPr>
      <w:r>
        <w:t>b) Using a compass and straightedge, construct the perpendicular bisector $(\Delta)$ of $[AB]$.</w:t>
      </w:r>
    </w:p>
    <w:p>
      <w:pPr>
        <w:spacing w:before="40" w:after="80"/>
      </w:pPr>
      <w:r>
        <w:t>c) Mark a point $P$ on $(\Delta)$ such that $IP = 4\text{ cm}$, where $I$ is the midpoint of $[AB]$.</w:t>
      </w:r>
    </w:p>
    <w:p>
      <w:pPr>
        <w:spacing w:before="40" w:after="80"/>
      </w:pPr>
      <w:r>
        <w:t>d) Measure $PA$ and $PB$. State their values and verify the equidistance property.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Multi-Step Problems (Fractions &amp; Directed Numbers Bridging)</w:t>
      </w:r>
    </w:p>
    <w:p>
      <w:pPr>
        <w:pStyle w:val="ListNumber"/>
        <w:spacing w:before="20" w:after="20"/>
      </w:pPr>
      <w:r>
        <w:t>Calculate and give the answer in simplest form:</w:t>
      </w:r>
    </w:p>
    <w:p>
      <w:pPr>
        <w:spacing w:before="40" w:after="80"/>
      </w:pPr>
      <w:r>
        <w:t>a) $\frac{5}{12} \times \frac{18}{25} = $</w:t>
      </w:r>
    </w:p>
    <w:p>
      <w:pPr>
        <w:spacing w:before="40" w:after="80"/>
      </w:pPr>
      <w:r>
        <w:t>b) $\frac{7}{4} \div \frac{21}{8} = $</w:t>
      </w:r>
    </w:p>
    <w:p>
      <w:pPr>
        <w:spacing w:before="40" w:after="80"/>
      </w:pPr>
      <w:r>
        <w:t>c) $\frac{3}{5} + \frac{2}{5} \times \frac{1}{4} = $ (Remember order of operations!).</w:t>
      </w:r>
    </w:p>
    <w:p>
      <w:pPr>
        <w:pStyle w:val="ListNumber"/>
        <w:spacing w:before="20" w:after="20"/>
      </w:pPr>
      <w:r>
        <w:t>Bridging Module: Directed Integers:</w:t>
      </w:r>
    </w:p>
    <w:p>
      <w:pPr>
        <w:spacing w:before="40" w:after="80"/>
      </w:pPr>
      <w:r>
        <w:t>Evaluate:</w:t>
      </w:r>
    </w:p>
    <w:p>
      <w:pPr>
        <w:spacing w:before="40" w:after="80"/>
      </w:pPr>
      <w:r>
        <w:t>a) $(+8) + (-5) = $</w:t>
      </w:r>
    </w:p>
    <w:p>
      <w:pPr>
        <w:spacing w:before="40" w:after="80"/>
      </w:pPr>
      <w:r>
        <w:t>b) $(-12) + (-7) = $</w:t>
      </w:r>
    </w:p>
    <w:p>
      <w:pPr>
        <w:spacing w:before="40" w:after="80"/>
      </w:pPr>
      <w:r>
        <w:t>c) $(+6) - (+14) = $</w:t>
      </w:r>
    </w:p>
    <w:p>
      <w:pPr>
        <w:spacing w:before="40" w:after="80"/>
      </w:pPr>
      <w:r>
        <w:t>d) $(-9) - (-15) = $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Reasoning &amp; Geometric Proof</w:t>
      </w:r>
    </w:p>
    <w:p>
      <w:pPr>
        <w:pStyle w:val="ListNumber"/>
        <w:spacing w:before="20" w:after="20"/>
      </w:pPr>
      <w:r>
        <w:t>Let $[AB]$ be a line segment with midpoint $O$. Line $(d)$ is perpendicular to $(AB)$ at $O$.</w:t>
      </w:r>
    </w:p>
    <w:p>
      <w:pPr>
        <w:spacing w:before="40" w:after="80"/>
      </w:pPr>
      <w:r>
        <w:t>Let $M$ be a point on $(d)$ distinct from $O$.</w:t>
      </w:r>
    </w:p>
    <w:p>
      <w:pPr>
        <w:spacing w:before="40" w:after="80"/>
      </w:pPr>
      <w:r>
        <w:t>Let $M'$ be the symmetric image of $M$ with respect to the line $(AB)$.</w:t>
      </w:r>
    </w:p>
    <w:p>
      <w:pPr>
        <w:spacing w:before="40" w:after="80"/>
      </w:pPr>
      <w:r>
        <w:t>a) What is the nature of quadrilateral $MAM'B$?</w:t>
      </w:r>
    </w:p>
    <w:p>
      <w:pPr>
        <w:spacing w:before="40" w:after="80"/>
      </w:pPr>
      <w:r>
        <w:t>b) Write a structured geometric proof showing that the four sides of $MAM'B$ have equal lengths.</w:t>
      </w:r>
    </w:p>
    <w:p>
      <w:pPr>
        <w:spacing w:before="40" w:after="80"/>
      </w:pPr>
      <w:r>
        <w:t>c) Deduce the specific geometric name of this quadrilateral.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Extension &amp; 6ème National Examination Challenge</w:t>
      </w:r>
    </w:p>
    <w:p>
      <w:pPr>
        <w:pStyle w:val="ListNumber"/>
        <w:spacing w:before="20" w:after="20"/>
      </w:pPr>
      <w:r>
        <w:t>Situation d'Évaluation Type 6ème (SA N°1 &amp; N°5):</w:t>
      </w:r>
    </w:p>
    <w:p>
      <w:pPr>
        <w:spacing w:before="40" w:after="80"/>
      </w:pPr>
      <w:r>
        <w:t>Dans la commune de Savalou, un artisan forgeron conçoit une grille de portail décorative.</w:t>
      </w:r>
    </w:p>
    <w:p>
      <w:pPr>
        <w:spacing w:before="40" w:after="80"/>
      </w:pPr>
      <w:r>
        <w:t>Sur sa feuille de dessin, il trace une droite $(d)$ et place deux points $E$ et $F$ de part et d'autre de $(d)$ tels que la droite $(EF)$ coupe $(d)$ au point $K$ non perpendiculairement.</w:t>
      </w:r>
    </w:p>
    <w:p>
      <w:pPr>
        <w:spacing w:before="40" w:after="80"/>
      </w:pPr>
      <w:r>
        <w:t>Il construit ensuite les points $E'$ et $F'$, symétriques respectifs de $E$ et $F$ par rapport à $(d)$.</w:t>
      </w:r>
    </w:p>
    <w:p>
      <w:pPr>
        <w:pStyle w:val="ListNumber"/>
        <w:spacing w:before="20" w:after="20"/>
      </w:pPr>
      <w:r>
        <w:t>Fais une figure géométrique soignée respectant les consignes ci-dessus.</w:t>
      </w:r>
    </w:p>
    <w:p>
      <w:pPr>
        <w:pStyle w:val="ListNumber"/>
        <w:spacing w:before="20" w:after="20"/>
      </w:pPr>
      <w:r>
        <w:t>Démontre que le point $K$ est son propre symétrique par rapport à la droite $(d)$.</w:t>
      </w:r>
    </w:p>
    <w:p>
      <w:pPr>
        <w:pStyle w:val="ListNumber"/>
        <w:spacing w:before="20" w:after="20"/>
      </w:pPr>
      <w:r>
        <w:t>Démontre que les points $E', K, F'$ sont alignés.</w:t>
      </w:r>
    </w:p>
    <w:p>
      <w:pPr>
        <w:pStyle w:val="ListNumber"/>
        <w:spacing w:before="20" w:after="20"/>
      </w:pPr>
      <w:r>
        <w:t>Sachant que $EF = 8,5\text{ cm}$, détermine la longueur du segment $[E'F']$ en justifiant par la propriété appropriée.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F — INTEGRATED APPLICATION TASKS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Task F-1: The Traditional Kanvo Weaving Loom (MYP Criterion B &amp; C)</w:t>
      </w:r>
    </w:p>
    <w:p>
      <w:pPr>
        <w:spacing w:before="40" w:after="80"/>
      </w:pPr>
      <w:r>
        <w:t>Context: In Abomey, traditional weavers produce *Kanvo* (royal woven fabric) using geometric strip patterns with reflectional symmetries.</w:t>
      </w:r>
    </w:p>
    <w:p>
      <w:pPr>
        <w:spacing w:before="40" w:after="80"/>
      </w:pPr>
      <w:r>
        <w:t>A master weaver creates a border design by repeating a symmetrical motif:</w:t>
      </w:r>
    </w:p>
    <w:p>
      <w:pPr>
        <w:pStyle w:val="ListBullet"/>
        <w:spacing w:before="20" w:after="20"/>
      </w:pPr>
      <w:r>
        <w:t>Pattern 1 uses 4 white threads and 1 red central core.</w:t>
      </w:r>
    </w:p>
    <w:p>
      <w:pPr>
        <w:pStyle w:val="ListBullet"/>
        <w:spacing w:before="20" w:after="20"/>
      </w:pPr>
      <w:r>
        <w:t>Pattern 2 uses 8 white threads and 2 red central cores.</w:t>
      </w:r>
    </w:p>
    <w:p>
      <w:pPr>
        <w:pStyle w:val="ListBullet"/>
        <w:spacing w:before="20" w:after="20"/>
      </w:pPr>
      <w:r>
        <w:t>Pattern 3 uses 12 white threads and 3 red central cores.</w:t>
      </w:r>
    </w:p>
    <w:p>
      <w:pPr>
        <w:spacing w:before="40" w:after="80"/>
      </w:pPr>
      <w:r>
        <w:t>Questions:</w:t>
      </w:r>
    </w:p>
    <w:p>
      <w:pPr>
        <w:pStyle w:val="ListNumber"/>
        <w:spacing w:before="20" w:after="20"/>
      </w:pPr>
      <w:r>
        <w:t>Organize the data into a table showing Pattern Number ($n$), Red Cores ($R$), and White Threads ($W$) for $n = 1, 2, 3, 4, 5$.</w:t>
      </w:r>
    </w:p>
    <w:p>
      <w:pPr>
        <w:pStyle w:val="ListNumber"/>
        <w:spacing w:before="20" w:after="20"/>
      </w:pPr>
      <w:r>
        <w:t>State the mathematical relationship between the pattern number $n$ and the number of white threads $W$.</w:t>
      </w:r>
    </w:p>
    <w:p>
      <w:pPr>
        <w:pStyle w:val="ListNumber"/>
        <w:spacing w:before="20" w:after="20"/>
      </w:pPr>
      <w:r>
        <w:t>Write a general formula for $W$ in terms of $n$.</w:t>
      </w:r>
    </w:p>
    <w:p>
      <w:pPr>
        <w:pStyle w:val="ListNumber"/>
        <w:spacing w:before="20" w:after="20"/>
      </w:pPr>
      <w:r>
        <w:t>The weaver uses a spool containing 160 white threads. What is the maximum pattern size $n$ that can be completed?</w:t>
      </w:r>
    </w:p>
    <w:p>
      <w:pPr>
        <w:pStyle w:val="ListNumber"/>
        <w:spacing w:before="20" w:after="20"/>
      </w:pPr>
      <w:r>
        <w:t>Explain how axial symmetry ensures that the fabric maintains balanced tension along both edges.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G — PROGRAMME-SPECIFIC REINFORCEMENT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G-1: IB MYP 2 Criterion C Communication Task</w:t>
      </w:r>
    </w:p>
    <w:p>
      <w:pPr>
        <w:spacing w:before="40" w:after="80"/>
      </w:pPr>
      <w:r>
        <w:t>Write a formal, mathematically rigorous explanation (using full English sentences and standard symbols) explaining why a circle has an infinite number of axes of symmetry, whereas a regular hexagon has exactly six axes of symmetry.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G-2: Beninese National Curriculum Geometric Proof</w:t>
      </w:r>
    </w:p>
    <w:p>
      <w:pPr>
        <w:spacing w:before="40" w:after="80"/>
      </w:pPr>
      <w:r>
        <w:t>Exercice de Démonstration Formelle</w:t>
      </w:r>
    </w:p>
    <w:p>
      <w:pPr>
        <w:spacing w:before="40" w:after="80"/>
      </w:pPr>
      <w:r>
        <w:t>Soit un triangle $ABC$ isocèle en $A$. Soit $(d)$ la médiatrice de la base $[BC]$.</w:t>
      </w:r>
    </w:p>
    <w:p>
      <w:pPr>
        <w:pStyle w:val="ListNumber"/>
        <w:spacing w:before="20" w:after="20"/>
      </w:pPr>
      <w:r>
        <w:t>Démontre que le point $A$ appartient à la droite $(d)$.</w:t>
      </w:r>
    </w:p>
    <w:p>
      <w:pPr>
        <w:pStyle w:val="ListNumber"/>
        <w:spacing w:before="20" w:after="20"/>
      </w:pPr>
      <w:r>
        <w:t>Démontre que la droite $(d)$ est également la bissectrice de l'angle $\widehat{BAC}$.</w:t>
      </w:r>
    </w:p>
    <w:p>
      <w:pPr>
        <w:spacing w:before="40" w:after="80"/>
      </w:pPr>
      <w:r>
        <w:t>*Rédige la démonstration selon le modèle officiel : Données / Propriété / Conclusion.*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H — ASSESSMENT, REFLECTION &amp; WORKED SOLUTIONS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Diagnostic Pre-Flight Check</w:t>
      </w:r>
    </w:p>
    <w:p>
      <w:pPr>
        <w:pStyle w:val="ListBullet"/>
        <w:spacing w:before="20" w:after="20"/>
      </w:pPr>
      <w:r>
        <w:t>[ ] I can construct a perpendicular bisector using a compass and straightedge.</w:t>
      </w:r>
    </w:p>
    <w:p>
      <w:pPr>
        <w:pStyle w:val="ListBullet"/>
        <w:spacing w:before="20" w:after="20"/>
      </w:pPr>
      <w:r>
        <w:t>[ ] I know the divisibility rule for 9 (sum of digits is a multiple of 9).</w:t>
      </w:r>
    </w:p>
    <w:p>
      <w:pPr>
        <w:pStyle w:val="ListBullet"/>
        <w:spacing w:before="20" w:after="20"/>
      </w:pPr>
      <w:r>
        <w:t>[ ] I can find the symmetric point of $A$ across a line $(d)$.</w:t>
      </w:r>
    </w:p>
    <w:p>
      <w:pPr>
        <w:pStyle w:val="ListBullet"/>
        <w:spacing w:before="20" w:after="20"/>
      </w:pPr>
      <w:r>
        <w:t>[ ] I can calculate with negative numbers on a number line.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COMPLETE WORKED SOLUTIONS &amp; MARKING SCHEME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E (Progressive Practice)</w:t>
      </w:r>
    </w:p>
    <w:p>
      <w:pPr>
        <w:pStyle w:val="ListNumber"/>
        <w:spacing w:before="20" w:after="20"/>
      </w:pPr>
      <w:r>
        <w:t>Mathematical Symbols (1 mark each):</w:t>
      </w:r>
    </w:p>
    <w:p>
      <w:pPr>
        <w:spacing w:before="40" w:after="80"/>
      </w:pPr>
      <w:r>
        <w:t>a) $M \in (d)$</w:t>
      </w:r>
    </w:p>
    <w:p>
      <w:pPr>
        <w:spacing w:before="40" w:after="80"/>
      </w:pPr>
      <w:r>
        <w:t>b) $P \notin [AB]$</w:t>
      </w:r>
    </w:p>
    <w:p>
      <w:pPr>
        <w:spacing w:before="40" w:after="80"/>
      </w:pPr>
      <w:r>
        <w:t>c) $(d_1) \perp (d_2)$</w:t>
      </w:r>
    </w:p>
    <w:p>
      <w:pPr>
        <w:spacing w:before="40" w:after="80"/>
      </w:pPr>
      <w:r>
        <w:t>d) $(L_1) \parallel (L_2)$</w:t>
      </w:r>
    </w:p>
    <w:p>
      <w:pPr>
        <w:pStyle w:val="ListNumber"/>
        <w:spacing w:before="20" w:after="20"/>
      </w:pPr>
      <w:r>
        <w:t>Divisibility Tests (1 mark each):</w:t>
      </w:r>
    </w:p>
    <w:p>
      <w:pPr>
        <w:spacing w:before="40" w:after="80"/>
      </w:pPr>
      <w:r>
        <w:t>a) Divisible by 2 (even unit digit): $240, 312$.</w:t>
      </w:r>
    </w:p>
    <w:p>
      <w:pPr>
        <w:spacing w:before="40" w:after="80"/>
      </w:pPr>
      <w:r>
        <w:t>b) Divisible by 3 (sum of digits multiple of 3): $135$ ($1+3+5=9$), $240$ ($6$), $312$ ($6$), $729$ ($18$). All four!</w:t>
      </w:r>
    </w:p>
    <w:p>
      <w:pPr>
        <w:spacing w:before="40" w:after="80"/>
      </w:pPr>
      <w:r>
        <w:t>c) Divisible by 5 (ends in 0 or 5): $135, 240, 505$.</w:t>
      </w:r>
    </w:p>
    <w:p>
      <w:pPr>
        <w:spacing w:before="40" w:after="80"/>
      </w:pPr>
      <w:r>
        <w:t>d) Divisible by 9 (sum of digits multiple of 9): $135$ ($9$), $729$ ($18$).</w:t>
      </w:r>
    </w:p>
    <w:p>
      <w:pPr>
        <w:pStyle w:val="ListNumber"/>
        <w:spacing w:before="20" w:after="20"/>
      </w:pPr>
      <w:r>
        <w:t>Prime Factorisation (1 mark each):</w:t>
      </w:r>
    </w:p>
    <w:p>
      <w:pPr>
        <w:spacing w:before="40" w:after="80"/>
      </w:pPr>
      <w:r>
        <w:t>a) $72 = 2^3 \times 3^2$.</w:t>
      </w:r>
    </w:p>
    <w:p>
      <w:pPr>
        <w:spacing w:before="40" w:after="80"/>
      </w:pPr>
      <w:r>
        <w:t>b) $108 = 2^2 \times 3^3$.</w:t>
      </w:r>
    </w:p>
    <w:p>
      <w:pPr>
        <w:spacing w:before="40" w:after="80"/>
      </w:pPr>
      <w:r>
        <w:t>c) $\text{PGCD}(72, 108) = 2^2 \times 3^2 = 4 \times 9 = 36$.</w:t>
      </w:r>
    </w:p>
    <w:p>
      <w:pPr>
        <w:spacing w:before="40" w:after="80"/>
      </w:pPr>
      <w:r>
        <w:t>$\text{PPCM}(72, 108) = 2^3 \times 3^3 = 8 \times 27 = 216$. [2 marks]</w:t>
      </w:r>
    </w:p>
    <w:p>
      <w:pPr>
        <w:pStyle w:val="ListNumber"/>
        <w:spacing w:before="20" w:after="20"/>
      </w:pPr>
      <w:r>
        <w:t>Constructions: Correct verified construction of perpendicular bisector with arcs, $PA = PB = 5\text{ cm}$ (by Pythagoras $\sqrt{3^2+4^2}=5$). [3 marks]</w:t>
      </w:r>
    </w:p>
    <w:p>
      <w:pPr>
        <w:pStyle w:val="ListNumber"/>
        <w:spacing w:before="20" w:after="20"/>
      </w:pPr>
      <w:r>
        <w:t>Fraction Operations (1 mark each):</w:t>
      </w:r>
    </w:p>
    <w:p>
      <w:pPr>
        <w:spacing w:before="40" w:after="80"/>
      </w:pPr>
      <w:r>
        <w:t>a) $\frac{5 \times 18}{12 \times 25} = \frac{1 \times 3}{2 \times 5} = \frac{3}{10}$.</w:t>
      </w:r>
    </w:p>
    <w:p>
      <w:pPr>
        <w:spacing w:before="40" w:after="80"/>
      </w:pPr>
      <w:r>
        <w:t>b) $\frac{7}{4} \times \frac{8}{21} = \frac{1 \times 2}{1 \times 3} = \frac{2}{3}$.</w:t>
      </w:r>
    </w:p>
    <w:p>
      <w:pPr>
        <w:spacing w:before="40" w:after="80"/>
      </w:pPr>
      <w:r>
        <w:t>c) $\frac{3}{5} + \frac{2}{20} = \frac{3}{5} + \frac{1}{10} = \frac{6+1}{10} = \frac{7}{10}$.</w:t>
      </w:r>
    </w:p>
    <w:p>
      <w:pPr>
        <w:pStyle w:val="ListNumber"/>
        <w:spacing w:before="20" w:after="20"/>
      </w:pPr>
      <w:r>
        <w:t>Directed Numbers (1 mark each):</w:t>
      </w:r>
    </w:p>
    <w:p>
      <w:pPr>
        <w:spacing w:before="40" w:after="80"/>
      </w:pPr>
      <w:r>
        <w:t>a) $+3$</w:t>
      </w:r>
    </w:p>
    <w:p>
      <w:pPr>
        <w:spacing w:before="40" w:after="80"/>
      </w:pPr>
      <w:r>
        <w:t>b) $-19$</w:t>
      </w:r>
    </w:p>
    <w:p>
      <w:pPr>
        <w:spacing w:before="40" w:after="80"/>
      </w:pPr>
      <w:r>
        <w:t>c) $-8$</w:t>
      </w:r>
    </w:p>
    <w:p>
      <w:pPr>
        <w:spacing w:before="40" w:after="80"/>
      </w:pPr>
      <w:r>
        <w:t>d) $-9 + 15 = +6$</w:t>
      </w:r>
    </w:p>
    <w:p>
      <w:pPr>
        <w:pStyle w:val="ListNumber"/>
        <w:spacing w:before="20" w:after="20"/>
      </w:pPr>
      <w:r>
        <w:t>Geometric Proof for Quadrilateral $MAM'B$ (4 marks):</w:t>
      </w:r>
    </w:p>
    <w:p>
      <w:pPr>
        <w:pStyle w:val="ListBullet"/>
        <w:spacing w:before="20" w:after="20"/>
      </w:pPr>
      <w:r>
        <w:t>$M$ lies on $(d)$, which is the perpendicular bisector of $[AB]$, so $MA = MB$.</w:t>
      </w:r>
    </w:p>
    <w:p>
      <w:pPr>
        <w:pStyle w:val="ListBullet"/>
        <w:spacing w:before="20" w:after="20"/>
      </w:pPr>
      <w:r>
        <w:t>$M'$ is the reflection of $M$ across $(AB)$, so $(AB)$ is the perpendicular bisector of $[MM']$. Hence $AM = AM'$ and $BM = BM'$.</w:t>
      </w:r>
    </w:p>
    <w:p>
      <w:pPr>
        <w:pStyle w:val="ListBullet"/>
        <w:spacing w:before="20" w:after="20"/>
      </w:pPr>
      <w:r>
        <w:t>Therefore, $MA = MB = AM' = BM'$.</w:t>
      </w:r>
    </w:p>
    <w:p>
      <w:pPr>
        <w:pStyle w:val="ListBullet"/>
        <w:spacing w:before="20" w:after="20"/>
      </w:pPr>
      <w:r>
        <w:t>A quadrilateral with four equal sides is a rhombus (*losange*).</w:t>
      </w:r>
    </w:p>
    <w:p>
      <w:pPr>
        <w:pStyle w:val="ListNumber"/>
        <w:spacing w:before="20" w:after="20"/>
      </w:pPr>
      <w:r>
        <w:t>Savalou Artisan 6ème Task (5 marks):</w:t>
      </w:r>
    </w:p>
    <w:p>
      <w:pPr>
        <w:pStyle w:val="ListNumber"/>
        <w:spacing w:before="20" w:after="20"/>
      </w:pPr>
      <w:r>
        <w:t>Accurate geometric diagram. [1 mark]</w:t>
      </w:r>
    </w:p>
    <w:p>
      <w:pPr>
        <w:pStyle w:val="ListNumber"/>
        <w:spacing w:before="20" w:after="20"/>
      </w:pPr>
      <w:r>
        <w:t>$K = (EF) \cap (d)$, therefore $K \in (d)$. Any point lying on the axis of symmetry is invariant (its own symmetric image): $S_{(d)}(K) = K$. [1 mark]</w:t>
      </w:r>
    </w:p>
    <w:p>
      <w:pPr>
        <w:pStyle w:val="ListNumber"/>
        <w:spacing w:before="20" w:after="20"/>
      </w:pPr>
      <w:r>
        <w:t>The reflection of point $E$ is $E'$, the reflection of $F$ is $F'$, and the reflection of $K$ is $K$. Since $E, K, F$ are collinear (lying on the same line), and orthogonal symmetry preserves alignment, their symmetric images $E', K, F'$ are collinear. [2 marks]</w:t>
      </w:r>
    </w:p>
    <w:p>
      <w:pPr>
        <w:pStyle w:val="ListNumber"/>
        <w:spacing w:before="20" w:after="20"/>
      </w:pPr>
      <w:r>
        <w:t>Orthogonal symmetry preserves distances. Therefore, $E'F' = EF = 8.5\text{ cm}$. [1 mark]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F (Task F-1: Kanvo Loom)</w:t>
      </w:r>
    </w:p>
    <w:p>
      <w:pPr>
        <w:pStyle w:val="ListNumber"/>
        <w:spacing w:before="20" w:after="20"/>
      </w:pPr>
      <w:r>
        <w:t>Table values: $n=1 \to W=4$; $n=2 \to W=8$; $n=3 \to W=12$; $n=4 \to W=16$; $n=5 \to W=20$. [2 marks]</w:t>
      </w:r>
    </w:p>
    <w:p>
      <w:pPr>
        <w:pStyle w:val="ListNumber"/>
        <w:spacing w:before="20" w:after="20"/>
      </w:pPr>
      <w:r>
        <w:t>The number of white threads is directly proportional to $n$, with a constant factor of 4. [1 mark]</w:t>
      </w:r>
    </w:p>
    <w:p>
      <w:pPr>
        <w:pStyle w:val="ListNumber"/>
        <w:spacing w:before="20" w:after="20"/>
      </w:pPr>
      <w:r>
        <w:t>Formula: $W = 4n$. [1 mark]</w:t>
      </w:r>
    </w:p>
    <w:p>
      <w:pPr>
        <w:pStyle w:val="ListNumber"/>
        <w:spacing w:before="20" w:after="20"/>
      </w:pPr>
      <w:r>
        <w:t>Setting $4n \le 160 \implies n \le 40$. The weaver can complete up to Pattern 40. [2 marks]</w:t>
      </w:r>
    </w:p>
    <w:p>
      <w:pPr>
        <w:pStyle w:val="ListNumber"/>
        <w:spacing w:before="20" w:after="20"/>
      </w:pPr>
      <w:r>
        <w:t>Axial symmetry balances thread tension equally across both sides of the central core, preventing warping or curling of the fabric edges. [2 marks]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G-2 (Benin Formal Geometric Proof)</w:t>
      </w:r>
    </w:p>
    <w:p>
      <w:pPr>
        <w:pStyle w:val="ListBullet"/>
        <w:spacing w:before="20" w:after="20"/>
      </w:pPr>
      <w:r>
        <w:t>*Données* : Le triangle $ABC$ est isocèle en $A$, donc $AB = AC$. $(d)$ est la médiatrice de $[BC]$. [1 pt]</w:t>
      </w:r>
    </w:p>
    <w:p>
      <w:pPr>
        <w:pStyle w:val="ListBullet"/>
        <w:spacing w:before="20" w:after="20"/>
      </w:pPr>
      <w:r>
        <w:t>*Propriété* : La médiatrice d'un segment est le lieu géométrique des points équidistants des extrémités de ce segment. [1 pt]</w:t>
      </w:r>
    </w:p>
    <w:p>
      <w:pPr>
        <w:pStyle w:val="ListBullet"/>
        <w:spacing w:before="20" w:after="20"/>
      </w:pPr>
      <w:r>
        <w:t>*Conclusion 1* : Comme $AB = AC$, le point $A$ est équidistant de $B$ et $C$, donc $A$ appartient à la médiatrice $(d)$. [1 pt]</w:t>
      </w:r>
    </w:p>
    <w:p>
      <w:pPr>
        <w:pStyle w:val="ListBullet"/>
        <w:spacing w:before="20" w:after="20"/>
      </w:pPr>
      <w:r>
        <w:t>*Démonstration bissectrice* : Soit $I$ le milieu de $[BC]$. La droite $(d)$ passe par $A$ et $I$. Dans le triangle $ABC$ isocèle en $A$, la médiatrice de la base est aussi un axe de symétrie du triangle. Par symétrie orthogonale d'axe $(d)$, la demi-droite $[AB)$ a pour image $[AC)$. La symétrie conservant la mesure des angles, elle partage l'angle $\widehat{BAC}$ en deux angles de même mesure: $\widehat{BAI} = \widehat{CAI}$. La droite $(d)$ est donc la bissectrice de $\widehat{BAC}$. [2 pts]</w:t>
      </w:r>
    </w:p>
    <w:p>
      <w:pPr>
        <w:spacing w:before="120" w:after="120"/>
      </w:pPr>
    </w:p>
    <w:p>
      <w:pPr>
        <w:spacing w:before="40" w:after="80"/>
      </w:pPr>
      <w:r>
        <w:t>*End of Workbook 2 (Sixième / MYP 2).*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