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1F497D"/>
          <w:sz w:val="40"/>
        </w:rPr>
        <w:t>OAK INTERNATIONAL SCHOOL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Deliverable 5: Harmonised Scope and Sequence Plans (Classes CM2 to Première)</w:t>
      </w:r>
    </w:p>
    <w:p>
      <w:pPr>
        <w:spacing w:before="40" w:after="80"/>
      </w:pPr>
      <w:r>
        <w:t>Document Reference: OIS-MTH-SCQ-2026-V1.0</w:t>
      </w:r>
    </w:p>
    <w:p>
      <w:pPr>
        <w:spacing w:before="40" w:after="80"/>
      </w:pPr>
      <w:r>
        <w:t>Curricular Scope: 7 Academic Grade Levels (CM2/MYP 1 to Première/DP 2)</w:t>
      </w:r>
    </w:p>
    <w:p>
      <w:pPr>
        <w:spacing w:before="40" w:after="80"/>
      </w:pPr>
      <w:r>
        <w:t>Standard Academic Year Model: Three Instructional Terms (Term 1: September–December; Term 2: January–March; Term 3: April–June)</w:t>
      </w:r>
    </w:p>
    <w:p>
      <w:pPr>
        <w:spacing w:before="40" w:after="80"/>
      </w:pPr>
      <w:r>
        <w:t>Important Note: All instructional time allocations (hours/weeks) and unit sequences are institutional pedagogical recommendations designed by our curriculum team to harmonise both syllabi; they do not represent statutory state timetables.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1. CLASS LEVEL 1: CM2 / MYP 1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1: Number Sense, Operations &amp; Geometric Foundations (12 Weeks)</w:t>
      </w:r>
    </w:p>
    <w:p>
      <w:pPr>
        <w:pStyle w:val="ListBullet"/>
        <w:spacing w:before="20" w:after="20"/>
      </w:pPr>
      <w:r>
        <w:t>Unit 1.1: Whole Numbers, Place Value and the Four Operations</w:t>
      </w:r>
    </w:p>
    <w:p>
      <w:pPr>
        <w:pStyle w:val="ListBullet"/>
        <w:spacing w:before="20" w:after="20"/>
      </w:pPr>
      <w:r>
        <w:t>*Proposed Time*: 4 weeks (20 hours).</w:t>
      </w:r>
    </w:p>
    <w:p>
      <w:pPr>
        <w:pStyle w:val="ListBullet"/>
        <w:spacing w:before="20" w:after="20"/>
      </w:pPr>
      <w:r>
        <w:t>*IB Content &amp; Objectives*: Place value up to millions, standard operations, mental estimation, solving word problems (Criterion A &amp; D).</w:t>
      </w:r>
    </w:p>
    <w:p>
      <w:pPr>
        <w:pStyle w:val="ListBullet"/>
        <w:spacing w:before="20" w:after="20"/>
      </w:pPr>
      <w:r>
        <w:t>*Benin APC Competencies*: Nombres entiers jusqu'au milliard, techniques opératoires complètes, division euclidienne avec reste, calcul mental rapide.</w:t>
      </w:r>
    </w:p>
    <w:p>
      <w:pPr>
        <w:pStyle w:val="ListBullet"/>
        <w:spacing w:before="20" w:after="20"/>
      </w:pPr>
      <w:r>
        <w:t>*Shared Conceptual Foundation*: Base-10 positional number system and distributive property of multiplication.</w:t>
      </w:r>
    </w:p>
    <w:p>
      <w:pPr>
        <w:pStyle w:val="ListBullet"/>
        <w:spacing w:before="20" w:after="20"/>
      </w:pPr>
      <w:r>
        <w:t>*Programme-Specific Extensions*: IB: Criterion B pattern investigations on square numbers. Benin: Word problems with large currency amounts (CFA Francs).</w:t>
      </w:r>
    </w:p>
    <w:p>
      <w:pPr>
        <w:pStyle w:val="ListBullet"/>
        <w:spacing w:before="20" w:after="20"/>
      </w:pPr>
      <w:r>
        <w:t>*Prerequisites*: Multi-digit addition and multiplication tables.</w:t>
      </w:r>
    </w:p>
    <w:p>
      <w:pPr>
        <w:pStyle w:val="ListBullet"/>
        <w:spacing w:before="20" w:after="20"/>
      </w:pPr>
      <w:r>
        <w:t>*Bridging Lessons*: Aligning decimal point notation ($12.5$) and decimal comma ($12,5$).</w:t>
      </w:r>
    </w:p>
    <w:p>
      <w:pPr>
        <w:pStyle w:val="ListBullet"/>
        <w:spacing w:before="20" w:after="20"/>
      </w:pPr>
      <w:r>
        <w:t>*Bilingual Vocabulary*: Place value / *Valeur de position*; Quotient / *Quotient*; Remainder / *Reste*; Dividend / *Dividende*; Divisor / *Diviseur*.</w:t>
      </w:r>
    </w:p>
    <w:p>
      <w:pPr>
        <w:pStyle w:val="ListBullet"/>
        <w:spacing w:before="20" w:after="20"/>
      </w:pPr>
      <w:r>
        <w:t>*Common Misconceptions*: Forgetting the placeholder zero in long multiplication; ignoring the remainder in division.</w:t>
      </w:r>
    </w:p>
    <w:p>
      <w:pPr>
        <w:pStyle w:val="ListBullet"/>
        <w:spacing w:before="20" w:after="20"/>
      </w:pPr>
      <w:r>
        <w:t>*Formative Assessments*: Weekly 10-minute mental arithmetic sprint; error-analysis exit tickets.</w:t>
      </w:r>
    </w:p>
    <w:p>
      <w:pPr>
        <w:pStyle w:val="ListBullet"/>
        <w:spacing w:before="20" w:after="20"/>
      </w:pPr>
      <w:r>
        <w:t>*Assessment Connections*: IB Criterion A &amp; D; Benin $C_m$ &amp; $C_o$.</w:t>
      </w:r>
    </w:p>
    <w:p>
      <w:pPr>
        <w:pStyle w:val="ListBullet"/>
        <w:spacing w:before="20" w:after="20"/>
      </w:pPr>
      <w:r>
        <w:t>*Proposed Workbook Activities*: "The Cotonou Wholesaler Ledger": balancing commercial supply receipts.</w:t>
      </w:r>
    </w:p>
    <w:p>
      <w:pPr>
        <w:pStyle w:val="ListBullet"/>
        <w:spacing w:before="20" w:after="20"/>
      </w:pPr>
      <w:r>
        <w:t>Unit 1.2: Fractions and Rational Concepts</w:t>
      </w:r>
    </w:p>
    <w:p>
      <w:pPr>
        <w:pStyle w:val="ListBullet"/>
        <w:spacing w:before="20" w:after="20"/>
      </w:pPr>
      <w:r>
        <w:t>*Proposed Time*: 4 weeks (20 hours).</w:t>
      </w:r>
    </w:p>
    <w:p>
      <w:pPr>
        <w:pStyle w:val="ListBullet"/>
        <w:spacing w:before="20" w:after="20"/>
      </w:pPr>
      <w:r>
        <w:t>*IB Content &amp; Objectives*: Fractions as division, equivalent fractions, comparing fractions, adding/subtracting like denominators.</w:t>
      </w:r>
    </w:p>
    <w:p>
      <w:pPr>
        <w:pStyle w:val="ListBullet"/>
        <w:spacing w:before="20" w:after="20"/>
      </w:pPr>
      <w:r>
        <w:t>*Benin APC Competencies*: Écriture fractionnaire, simplification, fractions égales, somme et différence de fractions de dénominateurs multiples.</w:t>
      </w:r>
    </w:p>
    <w:p>
      <w:pPr>
        <w:pStyle w:val="ListBullet"/>
        <w:spacing w:before="20" w:after="20"/>
      </w:pPr>
      <w:r>
        <w:t>*Shared Conceptual Foundation*: Equivalence of parts of a partitioned unit.</w:t>
      </w:r>
    </w:p>
    <w:p>
      <w:pPr>
        <w:pStyle w:val="ListBullet"/>
        <w:spacing w:before="20" w:after="20"/>
      </w:pPr>
      <w:r>
        <w:t>*Programme-Specific Extensions*: IB: Visual fraction bar models. Benin: Fraction of a whole quantity (e.g., $3/4$ of $240\text{ kg}$).</w:t>
      </w:r>
    </w:p>
    <w:p>
      <w:pPr>
        <w:pStyle w:val="ListBullet"/>
        <w:spacing w:before="20" w:after="20"/>
      </w:pPr>
      <w:r>
        <w:t>*Prerequisites*: Factors, multiples, division facts.</w:t>
      </w:r>
    </w:p>
    <w:p>
      <w:pPr>
        <w:pStyle w:val="ListBullet"/>
        <w:spacing w:before="20" w:after="20"/>
      </w:pPr>
      <w:r>
        <w:t>*Bilingual Vocabulary*: Numerator / *Numérateur*; Denominator / *Dénominateur*; Equivalent fraction / *Fraction équivalente*; Irreducible / *Irréductible*.</w:t>
      </w:r>
    </w:p>
    <w:p>
      <w:pPr>
        <w:pStyle w:val="ListBullet"/>
        <w:spacing w:before="20" w:after="20"/>
      </w:pPr>
      <w:r>
        <w:t>*Common Misconceptions*: Adding denominators together ($\frac{a}{b} + \frac{c}{b} = \frac{a+c}{2b}$).</w:t>
      </w:r>
    </w:p>
    <w:p>
      <w:pPr>
        <w:pStyle w:val="ListBullet"/>
        <w:spacing w:before="20" w:after="20"/>
      </w:pPr>
      <w:r>
        <w:t>*Assessment Connections*: IB Criterion A; Benin $C_o$.</w:t>
      </w:r>
    </w:p>
    <w:p>
      <w:pPr>
        <w:pStyle w:val="ListBullet"/>
        <w:spacing w:before="20" w:after="20"/>
      </w:pPr>
      <w:r>
        <w:t>*Proposed Workbook Activities*: "Sharing the Harvest": fractional distribution of corn crops in Parakou.</w:t>
      </w:r>
    </w:p>
    <w:p>
      <w:pPr>
        <w:pStyle w:val="ListBullet"/>
        <w:spacing w:before="20" w:after="20"/>
      </w:pPr>
      <w:r>
        <w:t>Unit 1.3: Planar Geometry: Lines, Angles, and Polygons</w:t>
      </w:r>
    </w:p>
    <w:p>
      <w:pPr>
        <w:pStyle w:val="ListBullet"/>
        <w:spacing w:before="20" w:after="20"/>
      </w:pPr>
      <w:r>
        <w:t>*Proposed Time*: 4 weeks (20 hours).</w:t>
      </w:r>
    </w:p>
    <w:p>
      <w:pPr>
        <w:pStyle w:val="ListBullet"/>
        <w:spacing w:before="20" w:after="20"/>
      </w:pPr>
      <w:r>
        <w:t>*IB Content &amp; Objectives*: Polygons, angle types, protractor measurement, line symmetry.</w:t>
      </w:r>
    </w:p>
    <w:p>
      <w:pPr>
        <w:pStyle w:val="ListBullet"/>
        <w:spacing w:before="20" w:after="20"/>
      </w:pPr>
      <w:r>
        <w:t>*Benin APC Competencies*: Droites parallèles et perpendiculaires, angles (droit, aigu, obtus, plat), triangles, quadrilatères particuliers, médiatrice.</w:t>
      </w:r>
    </w:p>
    <w:p>
      <w:pPr>
        <w:pStyle w:val="ListBullet"/>
        <w:spacing w:before="20" w:after="20"/>
      </w:pPr>
      <w:r>
        <w:t>*Shared Conceptual Foundation*: Geometric invariance under translation and reflection.</w:t>
      </w:r>
    </w:p>
    <w:p>
      <w:pPr>
        <w:pStyle w:val="ListBullet"/>
        <w:spacing w:before="20" w:after="20"/>
      </w:pPr>
      <w:r>
        <w:t>*Programme-Specific Extensions*: IB: Criterion C geometric shape profiles. Benin: Compass-and-straightedge construction protocols.</w:t>
      </w:r>
    </w:p>
    <w:p>
      <w:pPr>
        <w:pStyle w:val="ListBullet"/>
        <w:spacing w:before="20" w:after="20"/>
      </w:pPr>
      <w:r>
        <w:t>*Prerequisites*: Use of a ruler and pencil.</w:t>
      </w:r>
    </w:p>
    <w:p>
      <w:pPr>
        <w:pStyle w:val="ListBullet"/>
        <w:spacing w:before="20" w:after="20"/>
      </w:pPr>
      <w:r>
        <w:t>*Bilingual Vocabulary*: Perpendicular / *Perpendiculaire*; Parallel / *Parallèle*; Perpendicular bisector / *Médiatrice*; Acute / *Aigu*; Obtuse / *Obtus*.</w:t>
      </w:r>
    </w:p>
    <w:p>
      <w:pPr>
        <w:pStyle w:val="ListBullet"/>
        <w:spacing w:before="20" w:after="20"/>
      </w:pPr>
      <w:r>
        <w:t>*Common Misconceptions*: Confusing the inner and outer scale of a circular protractor.</w:t>
      </w:r>
    </w:p>
    <w:p>
      <w:pPr>
        <w:pStyle w:val="ListBullet"/>
        <w:spacing w:before="20" w:after="20"/>
      </w:pPr>
      <w:r>
        <w:t>*Assessment Connections*: IB Criterion C; Benin $C_m$.</w:t>
      </w:r>
    </w:p>
    <w:p>
      <w:pPr>
        <w:pStyle w:val="ListBullet"/>
        <w:spacing w:before="20" w:after="20"/>
      </w:pPr>
      <w:r>
        <w:t>*Proposed Workbook Activities*: "Architectural Plans of the Royal Palaces of Abomey": drawing verified orthogonal layouts.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2: Decimals, Metric Mensuration &amp; Proportionality (11 Weeks)</w:t>
      </w:r>
    </w:p>
    <w:p>
      <w:pPr>
        <w:pStyle w:val="ListBullet"/>
        <w:spacing w:before="20" w:after="20"/>
      </w:pPr>
      <w:r>
        <w:t>Unit 1.4: Decimals, Metric System and Conversions</w:t>
      </w:r>
    </w:p>
    <w:p>
      <w:pPr>
        <w:pStyle w:val="ListBullet"/>
        <w:spacing w:before="20" w:after="20"/>
      </w:pPr>
      <w:r>
        <w:t>*Proposed Time*: 4 weeks (20 hours).</w:t>
      </w:r>
    </w:p>
    <w:p>
      <w:pPr>
        <w:pStyle w:val="ListBullet"/>
        <w:spacing w:before="20" w:after="20"/>
      </w:pPr>
      <w:r>
        <w:t>*Shared Foundation*: Decimal place value and metric conversion prefixes (kilo-, hecto-, deca-, deci-, centi-, milli-).</w:t>
      </w:r>
    </w:p>
    <w:p>
      <w:pPr>
        <w:pStyle w:val="ListBullet"/>
        <w:spacing w:before="20" w:after="20"/>
      </w:pPr>
      <w:r>
        <w:t>*Extensions*: Benin: Agrarian units (ha, a, ca) and volume-capacity-mass equivalence ($1\text{ dm}^3 = 1\text{ L} = 1\text{ kg}$).</w:t>
      </w:r>
    </w:p>
    <w:p>
      <w:pPr>
        <w:pStyle w:val="ListBullet"/>
        <w:spacing w:before="20" w:after="20"/>
      </w:pPr>
      <w:r>
        <w:t>*Workbook Activity*: "Water Reservoir Calibration in Dassa-Zoumè".</w:t>
      </w:r>
    </w:p>
    <w:p>
      <w:pPr>
        <w:pStyle w:val="ListBullet"/>
        <w:spacing w:before="20" w:after="20"/>
      </w:pPr>
      <w:r>
        <w:t>Unit 1.5: Perimeter, Area, and 3D Solids</w:t>
      </w:r>
    </w:p>
    <w:p>
      <w:pPr>
        <w:pStyle w:val="ListBullet"/>
        <w:spacing w:before="20" w:after="20"/>
      </w:pPr>
      <w:r>
        <w:t>*Proposed Time*: 4 weeks (20 hours).</w:t>
      </w:r>
    </w:p>
    <w:p>
      <w:pPr>
        <w:pStyle w:val="ListBullet"/>
        <w:spacing w:before="20" w:after="20"/>
      </w:pPr>
      <w:r>
        <w:t>*Shared Foundation*: Perimeter of polygons, area formulas (square, rectangle, triangle, circle), volume of rectangular prisms ($V = L \times w \times h$).</w:t>
      </w:r>
    </w:p>
    <w:p>
      <w:pPr>
        <w:pStyle w:val="ListBullet"/>
        <w:spacing w:before="20" w:after="20"/>
      </w:pPr>
      <w:r>
        <w:t>*Extensions*: IB: Packing unit cubes investigation (Criterion B). Benin: Trapezius and rhombus area formulas for CEP.</w:t>
      </w:r>
    </w:p>
    <w:p>
      <w:pPr>
        <w:pStyle w:val="ListBullet"/>
        <w:spacing w:before="20" w:after="20"/>
      </w:pPr>
      <w:r>
        <w:t>*Workbook Activity*: "Fencing and Paving a Market Stall in Dantokpa".</w:t>
      </w:r>
    </w:p>
    <w:p>
      <w:pPr>
        <w:pStyle w:val="ListBullet"/>
        <w:spacing w:before="20" w:after="20"/>
      </w:pPr>
      <w:r>
        <w:t>Unit 1.6: Proportionality, Percentages and Commercial Maths</w:t>
      </w:r>
    </w:p>
    <w:p>
      <w:pPr>
        <w:pStyle w:val="ListBullet"/>
        <w:spacing w:before="20" w:after="20"/>
      </w:pPr>
      <w:r>
        <w:t>*Proposed Time*: 3 weeks (15 hours).</w:t>
      </w:r>
    </w:p>
    <w:p>
      <w:pPr>
        <w:pStyle w:val="ListBullet"/>
        <w:spacing w:before="20" w:after="20"/>
      </w:pPr>
      <w:r>
        <w:t>*Shared Foundation*: Multiplicative scaling, percentages ($10\%, 25\%, 50\%$).</w:t>
      </w:r>
    </w:p>
    <w:p>
      <w:pPr>
        <w:pStyle w:val="ListBullet"/>
        <w:spacing w:before="20" w:after="20"/>
      </w:pPr>
      <w:r>
        <w:t>*Extensions*: Benin: Commercial arithmetic formulas (*Prix d'achat, Frais, Prix de revient, Prix de vente, Bénéfice, Perte*).</w:t>
      </w:r>
    </w:p>
    <w:p>
      <w:pPr>
        <w:pStyle w:val="ListBullet"/>
        <w:spacing w:before="20" w:after="20"/>
      </w:pPr>
      <w:r>
        <w:t>*Workbook Activity*: "The Songhaï Organic Farm Budget".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3: Coordinate Grids, Data, Probability &amp; Exam Prep (9 Weeks)</w:t>
      </w:r>
    </w:p>
    <w:p>
      <w:pPr>
        <w:pStyle w:val="ListBullet"/>
        <w:spacing w:before="20" w:after="20"/>
      </w:pPr>
      <w:r>
        <w:t>Unit 1.7: First Quadrant Coordinates and Statistics (3 weeks / 15 h).</w:t>
      </w:r>
    </w:p>
    <w:p>
      <w:pPr>
        <w:pStyle w:val="ListBullet"/>
        <w:spacing w:before="20" w:after="20"/>
      </w:pPr>
      <w:r>
        <w:t>Unit 1.8: Probability Foundations &amp; Patterns (2 weeks / 10 h) [IB Focus].</w:t>
      </w:r>
    </w:p>
    <w:p>
      <w:pPr>
        <w:pStyle w:val="ListBullet"/>
        <w:spacing w:before="20" w:after="20"/>
      </w:pPr>
      <w:r>
        <w:t>Unit 1.9: Integrated CEP &amp; MYP 1 Capstone Review (4 weeks / 20 h).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2. CLASS LEVEL 2: SIXIÈME / MYP 2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1: Number Systems, Prime Factors &amp; Synthetic Geometry (12 Weeks)</w:t>
      </w:r>
    </w:p>
    <w:p>
      <w:pPr>
        <w:pStyle w:val="ListBullet"/>
        <w:spacing w:before="20" w:after="20"/>
      </w:pPr>
      <w:r>
        <w:t>Unit 2.1: Divisibility, Prime Factorisation, HCF &amp; LCM (3 weeks / 15 h).</w:t>
      </w:r>
    </w:p>
    <w:p>
      <w:pPr>
        <w:pStyle w:val="ListBullet"/>
        <w:spacing w:before="20" w:after="20"/>
      </w:pPr>
      <w:r>
        <w:t>*Vocabulary*: Prime factor / *Facteur premier*; Divisibility / *Divisibilité*; LCM / *PPCM*; HCF (GCD) / *PGCD*.</w:t>
      </w:r>
    </w:p>
    <w:p>
      <w:pPr>
        <w:pStyle w:val="ListBullet"/>
        <w:spacing w:before="20" w:after="20"/>
      </w:pPr>
      <w:r>
        <w:t>Unit 2.2: Directed Numbers ($\mathbb{Z}$) [Bridging Unit for MYP 2] (3 weeks / 15 h).</w:t>
      </w:r>
    </w:p>
    <w:p>
      <w:pPr>
        <w:pStyle w:val="ListBullet"/>
        <w:spacing w:before="20" w:after="20"/>
      </w:pPr>
      <w:r>
        <w:t>*Bridging Note*: Explicitly introduces negative integers to satisfy MYP 2 early requirements while maintaining Beninese focus on signed magnitude.</w:t>
      </w:r>
    </w:p>
    <w:p>
      <w:pPr>
        <w:pStyle w:val="ListBullet"/>
        <w:spacing w:before="20" w:after="20"/>
      </w:pPr>
      <w:r>
        <w:t>Unit 2.3: Synthetic Plane Geometry &amp; Geometric Sets (3 weeks / 15 h).</w:t>
      </w:r>
    </w:p>
    <w:p>
      <w:pPr>
        <w:pStyle w:val="ListBullet"/>
        <w:spacing w:before="20" w:after="20"/>
      </w:pPr>
      <w:r>
        <w:t>*Benin Focus*: (SA 1) Notions ensemblistes ($\in, \notin, \cap, \cup$), segments, rays, perpendicular bisectors.</w:t>
      </w:r>
    </w:p>
    <w:p>
      <w:pPr>
        <w:pStyle w:val="ListBullet"/>
        <w:spacing w:before="20" w:after="20"/>
      </w:pPr>
      <w:r>
        <w:t>Unit 2.4: Axial Symmetry (Line Reflection) (3 weeks / 15 h).</w:t>
      </w:r>
    </w:p>
    <w:p>
      <w:pPr>
        <w:pStyle w:val="ListBullet"/>
        <w:spacing w:before="20" w:after="20"/>
      </w:pPr>
      <w:r>
        <w:t>*Shared Core*: Reflection across straight lines, conservation of distances, angles, and areas.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2: Fractions, Algebraic Intro &amp; 3D Mensuration (11 Weeks)</w:t>
      </w:r>
    </w:p>
    <w:p>
      <w:pPr>
        <w:pStyle w:val="ListBullet"/>
        <w:spacing w:before="20" w:after="20"/>
      </w:pPr>
      <w:r>
        <w:t>Unit 2.5: Fractions: Multiplication, Division &amp; Operations (4 weeks / 20 h).</w:t>
      </w:r>
    </w:p>
    <w:p>
      <w:pPr>
        <w:pStyle w:val="ListBullet"/>
        <w:spacing w:before="20" w:after="20"/>
      </w:pPr>
      <w:r>
        <w:t>Unit 2.6: Algebraic Expressions &amp; One-Step Equations (3 weeks / 15 h).</w:t>
      </w:r>
    </w:p>
    <w:p>
      <w:pPr>
        <w:pStyle w:val="ListBullet"/>
        <w:spacing w:before="20" w:after="20"/>
      </w:pPr>
      <w:r>
        <w:t>Unit 2.7: Cuboids, Cubes, Prisms: Nets, Area &amp; Volume (4 weeks / 20 h).</w:t>
      </w:r>
    </w:p>
    <w:p>
      <w:pPr>
        <w:pStyle w:val="ListBullet"/>
        <w:spacing w:before="20" w:after="20"/>
      </w:pPr>
      <w:r>
        <w:t>*Benin Focus*: (SA 3) Cavalier perspective, lateral and total surface area, volume formulas.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3: Proportionality, Data Handling &amp; Deductive Proof (9 Weeks)</w:t>
      </w:r>
    </w:p>
    <w:p>
      <w:pPr>
        <w:pStyle w:val="ListBullet"/>
        <w:spacing w:before="20" w:after="20"/>
      </w:pPr>
      <w:r>
        <w:t>Unit 2.8: Proportionality, Scale &amp; Percentage Applications (3 weeks / 15 h).</w:t>
      </w:r>
    </w:p>
    <w:p>
      <w:pPr>
        <w:pStyle w:val="ListBullet"/>
        <w:spacing w:before="20" w:after="20"/>
      </w:pPr>
      <w:r>
        <w:t>Unit 2.9: Statistics: Tables, Bar Charts &amp; Data Interpretation (3 weeks / 15 h).</w:t>
      </w:r>
    </w:p>
    <w:p>
      <w:pPr>
        <w:pStyle w:val="ListBullet"/>
        <w:spacing w:before="20" w:after="20"/>
      </w:pPr>
      <w:r>
        <w:t>Unit 2.10: Formal Geometric Proof Workshops &amp; Year-End Review (3 weeks / 15 h).</w:t>
      </w:r>
    </w:p>
    <w:p>
      <w:pPr>
        <w:pStyle w:val="ListBullet"/>
        <w:spacing w:before="20" w:after="20"/>
      </w:pPr>
      <w:r>
        <w:t>*Deductive Protocol*: Mastery of « On sait que... Or si... Donc... ».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3. CLASS LEVEL 3: CINQUIÈME / MYP 3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1: Directed Numbers, Powers of 10 &amp; Parallel Angles (12 Weeks)</w:t>
      </w:r>
    </w:p>
    <w:p>
      <w:pPr>
        <w:pStyle w:val="ListBullet"/>
        <w:spacing w:before="20" w:after="20"/>
      </w:pPr>
      <w:r>
        <w:t>Unit 3.1: Operations in Relative Numbers ($\mathbb{Z}$ and Relatives) (4 weeks / 20 h).</w:t>
      </w:r>
    </w:p>
    <w:p>
      <w:pPr>
        <w:pStyle w:val="ListBullet"/>
        <w:spacing w:before="20" w:after="20"/>
      </w:pPr>
      <w:r>
        <w:t>*Shared Core*: Number line ordering, sign rules, parentheses removal, distance between two points.</w:t>
      </w:r>
    </w:p>
    <w:p>
      <w:pPr>
        <w:pStyle w:val="ListBullet"/>
        <w:spacing w:before="20" w:after="20"/>
      </w:pPr>
      <w:r>
        <w:t>Unit 3.2: Powers of 10, Index Laws &amp; Scientific Notation (3 weeks / 15 h).</w:t>
      </w:r>
    </w:p>
    <w:p>
      <w:pPr>
        <w:pStyle w:val="ListBullet"/>
        <w:spacing w:before="20" w:after="20"/>
      </w:pPr>
      <w:r>
        <w:t>*Shared Core*: $10^n, 10^{-n}$, index addition/subtraction, scientific notation $a \times 10^k$, order of magnitude.</w:t>
      </w:r>
    </w:p>
    <w:p>
      <w:pPr>
        <w:pStyle w:val="ListBullet"/>
        <w:spacing w:before="20" w:after="20"/>
      </w:pPr>
      <w:r>
        <w:t>Unit 3.3: Angles and Parallel Lines (5 weeks / 25 h).</w:t>
      </w:r>
    </w:p>
    <w:p>
      <w:pPr>
        <w:pStyle w:val="ListBullet"/>
        <w:spacing w:before="20" w:after="20"/>
      </w:pPr>
      <w:r>
        <w:t>*Shared Core*: Alternate interior, alternate exterior, and corresponding angles; vertically opposite angles; triangle angle sum ($180^\circ$).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2: Fractions, Central Symmetry &amp; Parallelograms (11 Weeks)</w:t>
      </w:r>
    </w:p>
    <w:p>
      <w:pPr>
        <w:pStyle w:val="ListBullet"/>
        <w:spacing w:before="20" w:after="20"/>
      </w:pPr>
      <w:r>
        <w:t>Unit 3.4: Fractions: Unlike Denominators &amp; Four Operations (3 weeks / 15 h).</w:t>
      </w:r>
    </w:p>
    <w:p>
      <w:pPr>
        <w:pStyle w:val="ListBullet"/>
        <w:spacing w:before="20" w:after="20"/>
      </w:pPr>
      <w:r>
        <w:t>Unit 3.5: Central Symmetry (Point Reflection) (3 weeks / 15 h).</w:t>
      </w:r>
    </w:p>
    <w:p>
      <w:pPr>
        <w:pStyle w:val="ListBullet"/>
        <w:spacing w:before="20" w:after="20"/>
      </w:pPr>
      <w:r>
        <w:t>*Shared Core*: Point symmetry, center of symmetry, invariant properties.</w:t>
      </w:r>
    </w:p>
    <w:p>
      <w:pPr>
        <w:pStyle w:val="ListBullet"/>
        <w:spacing w:before="20" w:after="20"/>
      </w:pPr>
      <w:r>
        <w:t>Unit 3.6: Parallelograms &amp; Special Quadrilaterals (3 weeks / 15 h).</w:t>
      </w:r>
    </w:p>
    <w:p>
      <w:pPr>
        <w:pStyle w:val="ListBullet"/>
        <w:spacing w:before="20" w:after="20"/>
      </w:pPr>
      <w:r>
        <w:t>*Shared Core*: Diagonal bisection, opposite side equality, rhombus, rectangle, square proofs.</w:t>
      </w:r>
    </w:p>
    <w:p>
      <w:pPr>
        <w:pStyle w:val="ListBullet"/>
        <w:spacing w:before="20" w:after="20"/>
      </w:pPr>
      <w:r>
        <w:t>Unit 3.7: Prisms, Cylinders &amp; Solids of Revolution (2 weeks / 10 h).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3: Proportionality, Data, Probability &amp; Sequences (9 Weeks)</w:t>
      </w:r>
    </w:p>
    <w:p>
      <w:pPr>
        <w:pStyle w:val="ListBullet"/>
        <w:spacing w:before="20" w:after="20"/>
      </w:pPr>
      <w:r>
        <w:t>Unit 3.8: Proportionality, Rates &amp; Linear Journey Graphs (3 weeks / 15 h).</w:t>
      </w:r>
    </w:p>
    <w:p>
      <w:pPr>
        <w:pStyle w:val="ListBullet"/>
        <w:spacing w:before="20" w:after="20"/>
      </w:pPr>
      <w:r>
        <w:t>Unit 3.9: Statistics: Frequencies, Percentages &amp; Circular Charts (2 weeks / 10 h).</w:t>
      </w:r>
    </w:p>
    <w:p>
      <w:pPr>
        <w:pStyle w:val="ListBullet"/>
        <w:spacing w:before="20" w:after="20"/>
      </w:pPr>
      <w:r>
        <w:t>Unit 3.10: Probability Trees &amp; Linear Sequences [IB Module] (2 weeks / 10 h).</w:t>
      </w:r>
    </w:p>
    <w:p>
      <w:pPr>
        <w:pStyle w:val="ListBullet"/>
        <w:spacing w:before="20" w:after="20"/>
      </w:pPr>
      <w:r>
        <w:t>Unit 3.11: Integrated Problem-Solving Review (2 weeks / 10 h).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4. CLASS LEVEL 4: QUATRIÈME / MYP 4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1: Pythagoras' Theorem, Rational Numbers &amp; Exponents (12 Weeks)</w:t>
      </w:r>
    </w:p>
    <w:p>
      <w:pPr>
        <w:pStyle w:val="ListBullet"/>
        <w:spacing w:before="20" w:after="20"/>
      </w:pPr>
      <w:r>
        <w:t>Unit 4.1: Pythagoras' Theorem and its Converse (4 weeks / 20 h).</w:t>
      </w:r>
    </w:p>
    <w:p>
      <w:pPr>
        <w:pStyle w:val="ListBullet"/>
        <w:spacing w:before="20" w:after="20"/>
      </w:pPr>
      <w:r>
        <w:t>*Shared Core*: $a^2 + b^2 = c^2$, right-triangle identification, 2D and 3D applications.</w:t>
      </w:r>
    </w:p>
    <w:p>
      <w:pPr>
        <w:pStyle w:val="ListBullet"/>
        <w:spacing w:before="20" w:after="20"/>
      </w:pPr>
      <w:r>
        <w:t>Unit 4.2: Rational Numbers ($\mathbb{Q}$) and Sign Rules (3 weeks / 15 h).</w:t>
      </w:r>
    </w:p>
    <w:p>
      <w:pPr>
        <w:pStyle w:val="ListBullet"/>
        <w:spacing w:before="20" w:after="20"/>
      </w:pPr>
      <w:r>
        <w:t>Unit 4.3: Integer Exponents and Powers (2 weeks / 10 h).</w:t>
      </w:r>
    </w:p>
    <w:p>
      <w:pPr>
        <w:pStyle w:val="ListBullet"/>
        <w:spacing w:before="20" w:after="20"/>
      </w:pPr>
      <w:r>
        <w:t>*Shared Core*: Rules $a^m \times a^n = a^{m+n}$, $(a^m)^n = a^{mn}$, $(ab)^n = a^n b^n$, $a^{-n} = \frac{1}{a^n}$.</w:t>
      </w:r>
    </w:p>
    <w:p>
      <w:pPr>
        <w:pStyle w:val="ListBullet"/>
        <w:spacing w:before="20" w:after="20"/>
      </w:pPr>
      <w:r>
        <w:t>Unit 4.4: Algebraic Expansion, Single/Double Distributivity (3 weeks / 15 h).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2: Triangle Geometry, Vectors, Translations &amp; Equations (11 Weeks)</w:t>
      </w:r>
    </w:p>
    <w:p>
      <w:pPr>
        <w:pStyle w:val="ListBullet"/>
        <w:spacing w:before="20" w:after="20"/>
      </w:pPr>
      <w:r>
        <w:t>Unit 4.5: Triangle Concurrency &amp; Midpoint Theorem (3 weeks / 15 h).</w:t>
      </w:r>
    </w:p>
    <w:p>
      <w:pPr>
        <w:pStyle w:val="ListBullet"/>
        <w:spacing w:before="20" w:after="20"/>
      </w:pPr>
      <w:r>
        <w:t>*Benin Focus*: Centroid $G$ ($2/3$ rule), orthocentre $H$, circumcentre, incentre.</w:t>
      </w:r>
    </w:p>
    <w:p>
      <w:pPr>
        <w:pStyle w:val="ListBullet"/>
        <w:spacing w:before="20" w:after="20"/>
      </w:pPr>
      <w:r>
        <w:t>Unit 4.6: Introduction to Vectors and Translations (3 weeks / 15 h).</w:t>
      </w:r>
    </w:p>
    <w:p>
      <w:pPr>
        <w:pStyle w:val="ListBullet"/>
        <w:spacing w:before="20" w:after="20"/>
      </w:pPr>
      <w:r>
        <w:t>*Shared Core*: Direction, sense, norm; Chasles' relation $\vec{AB} + \vec{BC} = \vec{AC}$; column vectors $\begin{pmatrix} x \\ y \end{pmatrix}$.</w:t>
      </w:r>
    </w:p>
    <w:p>
      <w:pPr>
        <w:pStyle w:val="ListBullet"/>
        <w:spacing w:before="20" w:after="20"/>
      </w:pPr>
      <w:r>
        <w:t>Unit 4.7: Linear Equations in One Unknown (3 weeks / 15 h).</w:t>
      </w:r>
    </w:p>
    <w:p>
      <w:pPr>
        <w:pStyle w:val="ListBullet"/>
        <w:spacing w:before="20" w:after="20"/>
      </w:pPr>
      <w:r>
        <w:t>*Shared Core*: Solving $ax + b = cx + d$, fractional equations, word problem translation.</w:t>
      </w:r>
    </w:p>
    <w:p>
      <w:pPr>
        <w:pStyle w:val="ListBullet"/>
        <w:spacing w:before="20" w:after="20"/>
      </w:pPr>
      <w:r>
        <w:t>Unit 4.8: Pyramids and Right Cones: Surface &amp; Volume (2 weeks / 10 h).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3: Trigonometry, Statistics &amp; Cumulative Data (9 Weeks)</w:t>
      </w:r>
    </w:p>
    <w:p>
      <w:pPr>
        <w:pStyle w:val="ListBullet"/>
        <w:spacing w:before="20" w:after="20"/>
      </w:pPr>
      <w:r>
        <w:t>Unit 4.9: Right-Angled Trigonometry ($\cos, \sin, \tan$) (4 weeks / 20 h).</w:t>
      </w:r>
    </w:p>
    <w:p>
      <w:pPr>
        <w:pStyle w:val="ListBullet"/>
        <w:spacing w:before="20" w:after="20"/>
      </w:pPr>
      <w:r>
        <w:t>*Harmonised Bridge*: Teach $\sin$ and $\tan$ alongside Benin's prescribed $\cos$.</w:t>
      </w:r>
    </w:p>
    <w:p>
      <w:pPr>
        <w:pStyle w:val="ListBullet"/>
        <w:spacing w:before="20" w:after="20"/>
      </w:pPr>
      <w:r>
        <w:t>Unit 4.10: Cumulative Statistics, Boxplots &amp; Linear Functions (3 weeks / 15 h).</w:t>
      </w:r>
    </w:p>
    <w:p>
      <w:pPr>
        <w:pStyle w:val="ListBullet"/>
        <w:spacing w:before="20" w:after="20"/>
      </w:pPr>
      <w:r>
        <w:t>Unit 4.11: Integrated Application &amp; Criterion B/D Investigation (2 weeks / 10 h).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5. CLASS LEVEL 5: TROISIÈME / MYP 5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1: Thales' Theorem, Real Numbers &amp; Algebraic Identities (12 Weeks)</w:t>
      </w:r>
    </w:p>
    <w:p>
      <w:pPr>
        <w:pStyle w:val="ListBullet"/>
        <w:spacing w:before="20" w:after="20"/>
      </w:pPr>
      <w:r>
        <w:t>Unit 5.1: Thales' Intercept Theorem &amp; Converse (4 weeks / 20 h).</w:t>
      </w:r>
    </w:p>
    <w:p>
      <w:pPr>
        <w:pStyle w:val="ListBullet"/>
        <w:spacing w:before="20" w:after="20"/>
      </w:pPr>
      <w:r>
        <w:t>*Shared Core*: Intercept ratios $\frac{AM}{AB} = \frac{AN}{AC} = \frac{MN}{BC}$, similarity, scale factor $k$.</w:t>
      </w:r>
    </w:p>
    <w:p>
      <w:pPr>
        <w:pStyle w:val="ListBullet"/>
        <w:spacing w:before="20" w:after="20"/>
      </w:pPr>
      <w:r>
        <w:t>Unit 5.2: The Real Number System ($\mathbb{R}$) &amp; Radical Simplification (4 weeks / 20 h).</w:t>
      </w:r>
    </w:p>
    <w:p>
      <w:pPr>
        <w:pStyle w:val="ListBullet"/>
        <w:spacing w:before="20" w:after="20"/>
      </w:pPr>
      <w:r>
        <w:t>*Shared Core*: Surds, exact calculations, conjugate expressions in denominators.</w:t>
      </w:r>
    </w:p>
    <w:p>
      <w:pPr>
        <w:pStyle w:val="ListBullet"/>
        <w:spacing w:before="20" w:after="20"/>
      </w:pPr>
      <w:r>
        <w:t>Unit 5.3: Algebraic Identities &amp; Complete Factorisation (4 weeks / 20 h).</w:t>
      </w:r>
    </w:p>
    <w:p>
      <w:pPr>
        <w:pStyle w:val="ListBullet"/>
        <w:spacing w:before="20" w:after="20"/>
      </w:pPr>
      <w:r>
        <w:t>*Shared Core*: $(a\pm b)^2, a^2-b^2$, null-factor equations $(ax+b)(cx+d)=0$, rational fractions.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2: Trigonometry, Coordinate Geometry, Vectors &amp; Linear Systems (11 Weeks)</w:t>
      </w:r>
    </w:p>
    <w:p>
      <w:pPr>
        <w:pStyle w:val="ListBullet"/>
        <w:spacing w:before="20" w:after="20"/>
      </w:pPr>
      <w:r>
        <w:t>Unit 5.4: Trigonometric Relations &amp; Special Angles (3 weeks / 15 h).</w:t>
      </w:r>
    </w:p>
    <w:p>
      <w:pPr>
        <w:pStyle w:val="ListBullet"/>
        <w:spacing w:before="20" w:after="20"/>
      </w:pPr>
      <w:r>
        <w:t>*Shared Core*: Fundamental identities $\sin^2\theta + \cos^2\theta = 1$, $\tan\theta = \frac{\sin\theta}{\cos\theta}$, values for $30^\circ, 45^\circ, 60^\circ$.</w:t>
      </w:r>
    </w:p>
    <w:p>
      <w:pPr>
        <w:pStyle w:val="ListBullet"/>
        <w:spacing w:before="20" w:after="20"/>
      </w:pPr>
      <w:r>
        <w:t>Unit 5.5: Coordinate Geometry &amp; Vectors in Orthonormal Systems (3 weeks / 15 h).</w:t>
      </w:r>
    </w:p>
    <w:p>
      <w:pPr>
        <w:pStyle w:val="ListBullet"/>
        <w:spacing w:before="20" w:after="20"/>
      </w:pPr>
      <w:r>
        <w:t>*Shared Core*: Vector coordinates, midpoint, distance formula, collinearity ($xy'-x'y=0$), orthogonality ($xx'+yy'=0$).</w:t>
      </w:r>
    </w:p>
    <w:p>
      <w:pPr>
        <w:pStyle w:val="ListBullet"/>
        <w:spacing w:before="20" w:after="20"/>
      </w:pPr>
      <w:r>
        <w:t>Unit 5.6: Affine Functions &amp; Straight Line Equations (3 weeks / 15 h).</w:t>
      </w:r>
    </w:p>
    <w:p>
      <w:pPr>
        <w:pStyle w:val="ListBullet"/>
        <w:spacing w:before="20" w:after="20"/>
      </w:pPr>
      <w:r>
        <w:t>*Shared Core*: $y = mx + p$, slope calculation, parallel and perpendicular slopes.</w:t>
      </w:r>
    </w:p>
    <w:p>
      <w:pPr>
        <w:pStyle w:val="ListBullet"/>
        <w:spacing w:before="20" w:after="20"/>
      </w:pPr>
      <w:r>
        <w:t>Unit 5.7: Linear Systems ($2 \times 2$) &amp; Problem Formulation (2 weeks / 10 h).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3: Circle Geometry, 3D Frustums, Statistics &amp; Dual Exam Clinics (9 Weeks)</w:t>
      </w:r>
    </w:p>
    <w:p>
      <w:pPr>
        <w:pStyle w:val="ListBullet"/>
        <w:spacing w:before="20" w:after="20"/>
      </w:pPr>
      <w:r>
        <w:t>Unit 5.8: Inscribed Angles, Circle Geometry &amp; 3D Frustums (2 weeks / 10 h).</w:t>
      </w:r>
    </w:p>
    <w:p>
      <w:pPr>
        <w:pStyle w:val="ListBullet"/>
        <w:spacing w:before="20" w:after="20"/>
      </w:pPr>
      <w:r>
        <w:t>Unit 5.9: Grouped Continuous Statistics &amp; Histograms (2 weeks / 10 h).</w:t>
      </w:r>
    </w:p>
    <w:p>
      <w:pPr>
        <w:pStyle w:val="ListBullet"/>
        <w:spacing w:before="20" w:after="20"/>
      </w:pPr>
      <w:r>
        <w:t>Unit 5.10: Sine/Cosine Rules &amp; Quadratic Formula [IB Extension] (2 weeks / 10 h).</w:t>
      </w:r>
    </w:p>
    <w:p>
      <w:pPr>
        <w:pStyle w:val="ListBullet"/>
        <w:spacing w:before="20" w:after="20"/>
      </w:pPr>
      <w:r>
        <w:t>Unit 5.11: Intensive BEPC &amp; MYP 5 Dual Examination Practicum (3 weeks / 15 h).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6. CLASS LEVEL 6: SECONDE / DP 1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1: Real Numbers, Quadratics &amp; Functional Analysis (12 Weeks)</w:t>
      </w:r>
    </w:p>
    <w:p>
      <w:pPr>
        <w:pStyle w:val="ListBullet"/>
        <w:spacing w:before="20" w:after="20"/>
      </w:pPr>
      <w:r>
        <w:t>Unit 6.1: Subsets of $\mathbb{R}$, Intervals, and Absolute Value (3 weeks / 15 h).</w:t>
      </w:r>
    </w:p>
    <w:p>
      <w:pPr>
        <w:pStyle w:val="ListBullet"/>
        <w:spacing w:before="20" w:after="20"/>
      </w:pPr>
      <w:r>
        <w:t>Unit 6.2: Quadratic Trinomials, Discriminant $\Delta$ &amp; Inequations (4 weeks / 20 h).</w:t>
      </w:r>
    </w:p>
    <w:p>
      <w:pPr>
        <w:pStyle w:val="ListBullet"/>
        <w:spacing w:before="20" w:after="20"/>
      </w:pPr>
      <w:r>
        <w:t>*Shared Core*: $\Delta = b^2 - 4ac$, roots, factorisation, vertex form, sign tables.</w:t>
      </w:r>
    </w:p>
    <w:p>
      <w:pPr>
        <w:pStyle w:val="ListBullet"/>
        <w:spacing w:before="20" w:after="20"/>
      </w:pPr>
      <w:r>
        <w:t>Unit 6.3: General Concept of Function &amp; Graph Transformations (5 weeks / 25 h).</w:t>
      </w:r>
    </w:p>
    <w:p>
      <w:pPr>
        <w:pStyle w:val="ListBullet"/>
        <w:spacing w:before="20" w:after="20"/>
      </w:pPr>
      <w:r>
        <w:t>*Shared Core*: Domain $D_f$, parity, monotonicity, extrema, reference functions, transformations $y = af(b(x-c))+d$.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2: 2D Vector Spaces, Dot Product &amp; Radian Trigonometry (11 Weeks)</w:t>
      </w:r>
    </w:p>
    <w:p>
      <w:pPr>
        <w:pStyle w:val="ListBullet"/>
        <w:spacing w:before="20" w:after="20"/>
      </w:pPr>
      <w:r>
        <w:t>Unit 6.4: Vector Spaces, Bases &amp; Cartesian Equations of Lines (3 weeks / 15 h).</w:t>
      </w:r>
    </w:p>
    <w:p>
      <w:pPr>
        <w:pStyle w:val="ListBullet"/>
        <w:spacing w:before="20" w:after="20"/>
      </w:pPr>
      <w:r>
        <w:t>Unit 6.5: Scalar Product (Dot Product) &amp; Metric Relations (4 weeks / 20 h).</w:t>
      </w:r>
    </w:p>
    <w:p>
      <w:pPr>
        <w:pStyle w:val="ListBullet"/>
        <w:spacing w:before="20" w:after="20"/>
      </w:pPr>
      <w:r>
        <w:t>*Shared Core*: Dot product definition, coordinates ($xx'+yy'$), Al-Kashi theorem, median theorem, circle equations.</w:t>
      </w:r>
    </w:p>
    <w:p>
      <w:pPr>
        <w:pStyle w:val="ListBullet"/>
        <w:spacing w:before="20" w:after="20"/>
      </w:pPr>
      <w:r>
        <w:t>Unit 6.6: Radian Measure, Unit Circle &amp; Trigonometric Identities (4 weeks / 20 h).</w:t>
      </w:r>
    </w:p>
    <w:p>
      <w:pPr>
        <w:pStyle w:val="ListBullet"/>
        <w:spacing w:before="20" w:after="20"/>
      </w:pPr>
      <w:r>
        <w:t>*Shared Core*: Radians, circular functions, addition and double-angle formulas, exact values.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3: Sequences, Logarithms, 3D Space &amp; Statistics (9 Weeks)</w:t>
      </w:r>
    </w:p>
    <w:p>
      <w:pPr>
        <w:pStyle w:val="ListBullet"/>
        <w:spacing w:before="20" w:after="20"/>
      </w:pPr>
      <w:r>
        <w:t>Unit 6.7: Arithmetic &amp; Geometric Sequences and Series [DP 1 Core] (3 weeks / 15 h).</w:t>
      </w:r>
    </w:p>
    <w:p>
      <w:pPr>
        <w:pStyle w:val="ListBullet"/>
        <w:spacing w:before="20" w:after="20"/>
      </w:pPr>
      <w:r>
        <w:t>Unit 6.8: 3D Incidence Geometry &amp; Orthogonality [Benin 2nde C/D Core] (2 weeks / 10 h).</w:t>
      </w:r>
    </w:p>
    <w:p>
      <w:pPr>
        <w:pStyle w:val="ListBullet"/>
        <w:spacing w:before="20" w:after="20"/>
      </w:pPr>
      <w:r>
        <w:t>Unit 6.9: Introductory Logarithms &amp; Exponential Equations [DP 1 Core] (2 weeks / 10 h).</w:t>
      </w:r>
    </w:p>
    <w:p>
      <w:pPr>
        <w:pStyle w:val="ListBullet"/>
        <w:spacing w:before="20" w:after="20"/>
      </w:pPr>
      <w:r>
        <w:t>Unit 6.10: Univariate &amp; Bivariate Statistics + GDC Practicum (2 weeks / 10 h).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7. CLASS LEVEL 7: PREMIÈRE / DP 2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1: Differential Calculus, Curve Sketching &amp; Sequences (12 Weeks)</w:t>
      </w:r>
    </w:p>
    <w:p>
      <w:pPr>
        <w:pStyle w:val="ListBullet"/>
        <w:spacing w:before="20" w:after="20"/>
      </w:pPr>
      <w:r>
        <w:t>Unit 7.1: Differential Calculus: Derivative at a Point &amp; Tangents (4 weeks / 20 h).</w:t>
      </w:r>
    </w:p>
    <w:p>
      <w:pPr>
        <w:pStyle w:val="ListBullet"/>
        <w:spacing w:before="20" w:after="20"/>
      </w:pPr>
      <w:r>
        <w:t>*Shared Core*: Difference quotient, derivative function, power/product/quotient rules, chain rule.</w:t>
      </w:r>
    </w:p>
    <w:p>
      <w:pPr>
        <w:pStyle w:val="ListBullet"/>
        <w:spacing w:before="20" w:after="20"/>
      </w:pPr>
      <w:r>
        <w:t>Unit 7.2: Limits, Asymptotes &amp; Complete Functional Curve Sketching (4 weeks / 20 h).</w:t>
      </w:r>
    </w:p>
    <w:p>
      <w:pPr>
        <w:pStyle w:val="ListBullet"/>
        <w:spacing w:before="20" w:after="20"/>
      </w:pPr>
      <w:r>
        <w:t>*Shared Core*: Indeterminate forms, vertical/horizontal/oblique asymptotes, variation tables, graphing.</w:t>
      </w:r>
    </w:p>
    <w:p>
      <w:pPr>
        <w:pStyle w:val="ListBullet"/>
        <w:spacing w:before="20" w:after="20"/>
      </w:pPr>
      <w:r>
        <w:t>Unit 7.3: Numerical Sequences: Monotonicity, Bounds &amp; Convergence (4 weeks / 20 h).</w:t>
      </w:r>
    </w:p>
    <w:p>
      <w:pPr>
        <w:pStyle w:val="ListBullet"/>
        <w:spacing w:before="20" w:after="20"/>
      </w:pPr>
      <w:r>
        <w:t>*Shared Core*: Arithmetic and geometric sequences, sum formulas, financial modelling.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2: Barycentres, Combinatorics, Probability &amp; Trigonometry (11 Weeks)</w:t>
      </w:r>
    </w:p>
    <w:p>
      <w:pPr>
        <w:pStyle w:val="ListBullet"/>
        <w:spacing w:before="20" w:after="20"/>
      </w:pPr>
      <w:r>
        <w:t>Unit 7.4: Barycentres of Weighted Points &amp; Level Curves [Benin 1ère C/D Priority] (4 weeks / 20 h).</w:t>
      </w:r>
    </w:p>
    <w:p>
      <w:pPr>
        <w:pStyle w:val="ListBullet"/>
        <w:spacing w:before="20" w:after="20"/>
      </w:pPr>
      <w:r>
        <w:t>*Benin Core*: Existence condition $\sum \alpha_i \neq 0$, reduction $\sum \alpha_i \vec{MA_i} = (\sum \alpha_i)\vec{MG}$, partial barycentres, level curves.</w:t>
      </w:r>
    </w:p>
    <w:p>
      <w:pPr>
        <w:pStyle w:val="ListBullet"/>
        <w:spacing w:before="20" w:after="20"/>
      </w:pPr>
      <w:r>
        <w:t>Unit 7.5: Combinatorics, Permutations &amp; Combinations (3 weeks / 15 h).</w:t>
      </w:r>
    </w:p>
    <w:p>
      <w:pPr>
        <w:pStyle w:val="ListBullet"/>
        <w:spacing w:before="20" w:after="20"/>
      </w:pPr>
      <w:r>
        <w:t>*Shared Core*: $p$-lists, arrangements $A_n^p$, combinations $\binom{n}{p}$, Pascal's triangle, Binomial theorem.</w:t>
      </w:r>
    </w:p>
    <w:p>
      <w:pPr>
        <w:pStyle w:val="ListBullet"/>
        <w:spacing w:before="20" w:after="20"/>
      </w:pPr>
      <w:r>
        <w:t>Unit 7.6: Probability Distributions &amp; Discrete Random Variables (2 weeks / 10 h).</w:t>
      </w:r>
    </w:p>
    <w:p>
      <w:pPr>
        <w:pStyle w:val="ListBullet"/>
        <w:spacing w:before="20" w:after="20"/>
      </w:pPr>
      <w:r>
        <w:t>*Shared Core*: Conditional probability, independence, probability distributions, $E(X)$, $\text{Var}(X)$, Binomial distribution.</w:t>
      </w:r>
    </w:p>
    <w:p>
      <w:pPr>
        <w:pStyle w:val="ListBullet"/>
        <w:spacing w:before="20" w:after="20"/>
      </w:pPr>
      <w:r>
        <w:t>Unit 7.7: Advanced Trigonometric Equations &amp; Simpson Formulas (2 weeks / 10 h).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Term 3: Integration, DP Internal Assessment &amp; Baccalauréat Clinics (9 Weeks)</w:t>
      </w:r>
    </w:p>
    <w:p>
      <w:pPr>
        <w:pStyle w:val="ListBullet"/>
        <w:spacing w:before="20" w:after="20"/>
      </w:pPr>
      <w:r>
        <w:t>Unit 7.8: Integral Calculus: Anti-derivatives &amp; Definite Integrals [DP 2 Core] (3 weeks / 15 h).</w:t>
      </w:r>
    </w:p>
    <w:p>
      <w:pPr>
        <w:pStyle w:val="ListBullet"/>
        <w:spacing w:before="20" w:after="20"/>
      </w:pPr>
      <w:r>
        <w:t>Unit 7.9: Linear Programming via Half-Planes [Benin 1ère Core] (2 weeks / 10 h).</w:t>
      </w:r>
    </w:p>
    <w:p>
      <w:pPr>
        <w:pStyle w:val="ListBullet"/>
        <w:spacing w:before="20" w:after="20"/>
      </w:pPr>
      <w:r>
        <w:t>Unit 7.10: DP Internal Assessment (Exploration) Finalisation (2 weeks / 10 h).</w:t>
      </w:r>
    </w:p>
    <w:p>
      <w:pPr>
        <w:pStyle w:val="ListBullet"/>
        <w:spacing w:before="20" w:after="20"/>
      </w:pPr>
      <w:r>
        <w:t>Unit 7.11: Baccalauréat Première &amp; DP Mock Examination Practicum (2 weeks / 10 h).</w:t>
      </w:r>
    </w:p>
    <w:p>
      <w:pPr>
        <w:spacing w:before="120" w:after="120"/>
      </w:pPr>
    </w:p>
    <w:p>
      <w:pPr>
        <w:spacing w:before="40" w:after="80"/>
      </w:pPr>
      <w:r>
        <w:t>*End of Deliverable 5 — Harmonised Scope and Sequence Plans.*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