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OAK INTERNATIONAL SCHOOL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Deliverable 2: Seven-Level Mathematics Curriculum Content Inventory</w:t>
      </w:r>
    </w:p>
    <w:p>
      <w:pPr>
        <w:spacing w:before="40" w:after="80"/>
      </w:pPr>
      <w:r>
        <w:t>Document Reference: OIS-MTH-INV-2026-V1.0</w:t>
      </w:r>
    </w:p>
    <w:p>
      <w:pPr>
        <w:spacing w:before="40" w:after="80"/>
      </w:pPr>
      <w:r>
        <w:t>Curricular Scope: IB MYP 1–5 &amp; DP 1–2 / Beninese National APC (CM2 to Première)</w:t>
      </w:r>
    </w:p>
    <w:p>
      <w:pPr>
        <w:spacing w:before="40" w:after="80"/>
      </w:pPr>
      <w:r>
        <w:t>Taxonomic Key:</w:t>
      </w:r>
    </w:p>
    <w:p>
      <w:pPr>
        <w:pStyle w:val="ListBullet"/>
        <w:spacing w:before="20" w:after="20"/>
      </w:pPr>
      <w:r>
        <w:t>[INT] Introduced: Concept or skill formally encountered for the first time.</w:t>
      </w:r>
    </w:p>
    <w:p>
      <w:pPr>
        <w:pStyle w:val="ListBullet"/>
        <w:spacing w:before="20" w:after="20"/>
      </w:pPr>
      <w:r>
        <w:t>[DEV] Developed: Existing concept expanded in depth, scope, and technical complexity.</w:t>
      </w:r>
    </w:p>
    <w:p>
      <w:pPr>
        <w:pStyle w:val="ListBullet"/>
        <w:spacing w:before="20" w:after="20"/>
      </w:pPr>
      <w:r>
        <w:t>[CON] Consolidated: Concept reinforced to automaticity and procedural mastery.</w:t>
      </w:r>
    </w:p>
    <w:p>
      <w:pPr>
        <w:pStyle w:val="ListBullet"/>
        <w:spacing w:before="20" w:after="20"/>
      </w:pPr>
      <w:r>
        <w:t>[EXT] Extended: Advanced or enrichment material beyond the standard baseline.</w:t>
      </w:r>
    </w:p>
    <w:p>
      <w:pPr>
        <w:pStyle w:val="ListBullet"/>
        <w:spacing w:before="20" w:after="20"/>
      </w:pPr>
      <w:r>
        <w:t>[NP] Not Prescribed: Not part of the official statutory requirement at this grade.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1: CM2 / MYP 1 (Ages 10–11)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1.1 IB MYP 1 Inventory (English Instruction)</w:t>
      </w:r>
    </w:p>
    <w:p>
      <w:pPr>
        <w:pStyle w:val="ListNumber"/>
        <w:spacing w:before="20" w:after="20"/>
      </w:pPr>
      <w:r>
        <w:t>Number systems &amp; operations: [CON] Positive integers, place value up to millions, standard algorithms for four operations.</w:t>
      </w:r>
    </w:p>
    <w:p>
      <w:pPr>
        <w:pStyle w:val="ListNumber"/>
        <w:spacing w:before="20" w:after="20"/>
      </w:pPr>
      <w:r>
        <w:t>Fractions, decimals, percentages, ratios &amp; rates: [DEV] Fractions as division and parts of a whole; equivalent fractions; adding/subtracting fractions with like/related denominators; decimal place value to thousandths; simple percentages ($10\%, 25\%, 50\%$); introduction to unitary ratio and rates.</w:t>
      </w:r>
    </w:p>
    <w:p>
      <w:pPr>
        <w:pStyle w:val="ListNumber"/>
        <w:spacing w:before="20" w:after="20"/>
      </w:pPr>
      <w:r>
        <w:t>Powers, roots &amp; standard form: [INT] Concept of square numbers ($1, 4, 9, 16, \dots$); powers of 10 in place value notation; numerical rounding and estimation strategies.</w:t>
      </w:r>
    </w:p>
    <w:p>
      <w:pPr>
        <w:pStyle w:val="ListNumber"/>
        <w:spacing w:before="20" w:after="20"/>
      </w:pPr>
      <w:r>
        <w:t>Number theory: [DEV] Multiples, factors, prime numbers up to 100, divisibility rules for 2, 3, 5, 9, 10; lowest common multiple (LCM) and highest common factor (HCF).</w:t>
      </w:r>
    </w:p>
    <w:p>
      <w:pPr>
        <w:pStyle w:val="ListNumber"/>
        <w:spacing w:before="20" w:after="20"/>
      </w:pPr>
      <w:r>
        <w:t>Algebraic expressions &amp; identities: [INT] Arithmetic patterns, input-output function machines, expressing simple rules in words and informal symbols (e.g., $\Delta + 3 = 8$ or $n + 3$).</w:t>
      </w:r>
    </w:p>
    <w:p>
      <w:pPr>
        <w:pStyle w:val="ListNumber"/>
        <w:spacing w:before="20" w:after="20"/>
      </w:pPr>
      <w:r>
        <w:t>Equations &amp; inequalities: [INT] Solving one-step missing-number equations by inverse operations.</w:t>
      </w:r>
    </w:p>
    <w:p>
      <w:pPr>
        <w:pStyle w:val="ListNumber"/>
        <w:spacing w:before="20" w:after="20"/>
      </w:pPr>
      <w:r>
        <w:t>Sequences &amp; patterns: [DEV] Arithmetic sequences of integers, identifying term-to-term rules and spatial pattern growth.</w:t>
      </w:r>
    </w:p>
    <w:p>
      <w:pPr>
        <w:pStyle w:val="ListNumber"/>
        <w:spacing w:before="20" w:after="20"/>
      </w:pPr>
      <w:r>
        <w:t>Functions &amp; graphs: [INT] Plotting coordinate points in the first quadrant ($(x, y)$ where $x, y \ge 0$); reading simple linear relationship graphs.</w:t>
      </w:r>
    </w:p>
    <w:p>
      <w:pPr>
        <w:pStyle w:val="ListNumber"/>
        <w:spacing w:before="20" w:after="20"/>
      </w:pPr>
      <w:r>
        <w:t>Coordinate geometry: [INT] First quadrant Cartesian grid, identifying axes and coordinates.</w:t>
      </w:r>
    </w:p>
    <w:p>
      <w:pPr>
        <w:spacing w:before="40" w:after="80"/>
      </w:pPr>
      <w:r>
        <w:t>10. Plane geometry &amp; constructions: [DEV] Properties of 2D shapes (triangles, quadrilaterals, regular polygons); angle types (acute, right, obtuse, straight, reflex); angle sum of triangle ($180^\circ$); measuring angles with a protractor.</w:t>
      </w:r>
    </w:p>
    <w:p>
      <w:pPr>
        <w:spacing w:before="40" w:after="80"/>
      </w:pPr>
      <w:r>
        <w:t>11. Measurement, scale, area &amp; volume: [DEV] Metric units of length, mass, and volume/capacity; perimeter of polygons; area of rectangles and composite rectangular shapes; volume of rectangular prisms by unit cube packing.</w:t>
      </w:r>
    </w:p>
    <w:p>
      <w:pPr>
        <w:spacing w:before="40" w:after="80"/>
      </w:pPr>
      <w:r>
        <w:t>12. Trigonometry: [NP]</w:t>
      </w:r>
    </w:p>
    <w:p>
      <w:pPr>
        <w:spacing w:before="40" w:after="80"/>
      </w:pPr>
      <w:r>
        <w:t>13. Vectors: [NP]</w:t>
      </w:r>
    </w:p>
    <w:p>
      <w:pPr>
        <w:spacing w:before="40" w:after="80"/>
      </w:pPr>
      <w:r>
        <w:t>14. Transformations: [INT] Line symmetry (reflection) and simple rotational symmetry in 2D shapes.</w:t>
      </w:r>
    </w:p>
    <w:p>
      <w:pPr>
        <w:spacing w:before="40" w:after="80"/>
      </w:pPr>
      <w:r>
        <w:t>15. Statistics &amp; data representation: [DEV] Tally charts, frequency tables, pictograms, bar graphs, double bar graphs; calculating mode, median, and mean of small discrete datasets.</w:t>
      </w:r>
    </w:p>
    <w:p>
      <w:pPr>
        <w:spacing w:before="40" w:after="80"/>
      </w:pPr>
      <w:r>
        <w:t>16. Probability: [INT] Probability scale from impossible ($0$) to certain ($1$); describing likelihood of single events using words and simple fractions.</w:t>
      </w:r>
    </w:p>
    <w:p>
      <w:pPr>
        <w:spacing w:before="40" w:after="80"/>
      </w:pPr>
      <w:r>
        <w:t>17. Mathematical logic &amp; proof: [INT] Identifying patterns, formulating verbal conjectures, checking whether a rule works.</w:t>
      </w:r>
    </w:p>
    <w:p>
      <w:pPr>
        <w:spacing w:before="40" w:after="80"/>
      </w:pPr>
      <w:r>
        <w:t>18. Calculus: [NP]</w:t>
      </w:r>
    </w:p>
    <w:p>
      <w:pPr>
        <w:spacing w:before="40" w:after="80"/>
      </w:pPr>
      <w:r>
        <w:t>19. Mathematical modelling: [DEV] Real-life word problems involving money, time, and distance.</w:t>
      </w:r>
    </w:p>
    <w:p>
      <w:pPr>
        <w:spacing w:before="40" w:after="80"/>
      </w:pPr>
      <w:r>
        <w:t>20. Digital tools: [INT] Simple spreadsheets and educational geometry software (e.g., GeoGebra basic tools).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1.2 Beninese APC CM2 Inventory (French Instruction)</w:t>
      </w:r>
    </w:p>
    <w:p>
      <w:pPr>
        <w:pStyle w:val="ListNumber"/>
        <w:spacing w:before="20" w:after="20"/>
      </w:pPr>
      <w:r>
        <w:t>Systèmes de nombres &amp; opérations: [CON] Entiers naturels jusqu'au milliard; numération décimale; techniques opératoires de l'addition, soustraction, multiplication et division euclidienne (avec reste).</w:t>
      </w:r>
    </w:p>
    <w:p>
      <w:pPr>
        <w:pStyle w:val="ListNumber"/>
        <w:spacing w:before="20" w:after="20"/>
      </w:pPr>
      <w:r>
        <w:t>Fractions, décimaux, pourcentages &amp; proportionnalité: [DEV] Nombres décimaux arithmétiques (opérations complètes posées); fractions (sens, simplification, fractions égales, somme et différence de fractions de même dénominateur ou multiple); calculs de pourcentage; règle de trois; calculs commerciaux (prix d'achat, prix de vente, frais, prix de revient, bénéfice, perte).</w:t>
      </w:r>
    </w:p>
    <w:p>
      <w:pPr>
        <w:pStyle w:val="ListNumber"/>
        <w:spacing w:before="20" w:after="20"/>
      </w:pPr>
      <w:r>
        <w:t>Puissances &amp; racines: [INT] Notions de nombres carrés; puissances de 10 associées aux conversions métriques.</w:t>
      </w:r>
    </w:p>
    <w:p>
      <w:pPr>
        <w:pStyle w:val="ListNumber"/>
        <w:spacing w:before="20" w:after="20"/>
      </w:pPr>
      <w:r>
        <w:t>Arithmétique &amp; divisibilité: [DEV] Multiples et diviseurs; critères de divisibilité par 2, 3, 5, 9, 10, 25, 50, 100.</w:t>
      </w:r>
    </w:p>
    <w:p>
      <w:pPr>
        <w:pStyle w:val="ListNumber"/>
        <w:spacing w:before="20" w:after="20"/>
      </w:pPr>
      <w:r>
        <w:t>Expressions algébriques: [INT] Utilisation de lettres ou cases vides pour représenter une inconnue dans un calcul arithmétique.</w:t>
      </w:r>
    </w:p>
    <w:p>
      <w:pPr>
        <w:pStyle w:val="ListNumber"/>
        <w:spacing w:before="20" w:after="20"/>
      </w:pPr>
      <w:r>
        <w:t>Équations: [INT] Résolution de problèmes arithmétiques à données manquantes par rétro-calcul.</w:t>
      </w:r>
    </w:p>
    <w:p>
      <w:pPr>
        <w:pStyle w:val="ListNumber"/>
        <w:spacing w:before="20" w:after="20"/>
      </w:pPr>
      <w:r>
        <w:t>Suites &amp; motifs: [DEV] Suites numériques arithmétiques simples dans les activités de calcul mental.</w:t>
      </w:r>
    </w:p>
    <w:p>
      <w:pPr>
        <w:pStyle w:val="ListNumber"/>
        <w:spacing w:before="20" w:after="20"/>
      </w:pPr>
      <w:r>
        <w:t>Fonctions &amp; graphiques: [INT] Tableaux de proportionnalité, lecture de graphiques cartésiens simples.</w:t>
      </w:r>
    </w:p>
    <w:p>
      <w:pPr>
        <w:pStyle w:val="ListNumber"/>
        <w:spacing w:before="20" w:after="20"/>
      </w:pPr>
      <w:r>
        <w:t>Géométrie analytique: [NP]</w:t>
      </w:r>
    </w:p>
    <w:p>
      <w:pPr>
        <w:spacing w:before="40" w:after="80"/>
      </w:pPr>
      <w:r>
        <w:t>10. Géométrie plane &amp; constructions: [DEV] Droites parallèles et perpendiculaires (tracé à la règle et à l'équerre); triangles (quelconque, rectangle, isocèle, équilatéral); quadrilatères (carré, rectangle, losange, parallélogramme, trapèze); cercle et disque (rayon, diamètre, corde).</w:t>
      </w:r>
    </w:p>
    <w:p>
      <w:pPr>
        <w:spacing w:before="40" w:after="80"/>
      </w:pPr>
      <w:r>
        <w:t>11. Grandeurs, mesures, périmètre, aire &amp; volume: [CON] Conversions dans le système métrique (longueurs, masses, capacités); mesures agraires (ha, a, ca); aires du carré, rectangle, triangle, trapèze, losange, disque ($A = \pi \times r^2$ avec $\pi \approx 3,14$); volume du cube et du pavé droit ($V = L \times l \times h$); équivalence fondamentale $1\text{ dm}^3 = 1\text{ L} = 1\text{ kg}$ d'eau pure; calcul de durées et de vitesses moyennes ($d = v \times t$).</w:t>
      </w:r>
    </w:p>
    <w:p>
      <w:pPr>
        <w:spacing w:before="40" w:after="80"/>
      </w:pPr>
      <w:r>
        <w:t>12. Trigonométrie: [NP]</w:t>
      </w:r>
    </w:p>
    <w:p>
      <w:pPr>
        <w:spacing w:before="40" w:after="80"/>
      </w:pPr>
      <w:r>
        <w:t>13. Vecteurs: [NP]</w:t>
      </w:r>
    </w:p>
    <w:p>
      <w:pPr>
        <w:spacing w:before="40" w:after="80"/>
      </w:pPr>
      <w:r>
        <w:t>14. Transformations: [DEV] Symétrie axiale par pliage et sur quadrillage; axe de symétrie d'une figure.</w:t>
      </w:r>
    </w:p>
    <w:p>
      <w:pPr>
        <w:spacing w:before="40" w:after="80"/>
      </w:pPr>
      <w:r>
        <w:t>15. Statistiques: [DEV] Organisation des données en tableaux et diagrammes en bâtons.</w:t>
      </w:r>
    </w:p>
    <w:p>
      <w:pPr>
        <w:spacing w:before="40" w:after="80"/>
      </w:pPr>
      <w:r>
        <w:t>16. Probabilités: [NP] (Non prescrit au primaire béninois).</w:t>
      </w:r>
    </w:p>
    <w:p>
      <w:pPr>
        <w:spacing w:before="40" w:after="80"/>
      </w:pPr>
      <w:r>
        <w:t>17. Logique &amp; raisonnement: [DEV] Démarche raisonnée de résolution de situations d'évaluation du CEP (étapes: ce que je sais, ce que je cherche, formules, calculs, phrase réponse avec unités).</w:t>
      </w:r>
    </w:p>
    <w:p>
      <w:pPr>
        <w:spacing w:before="40" w:after="80"/>
      </w:pPr>
      <w:r>
        <w:t>18. Calcul infinitésimal: [NP]</w:t>
      </w:r>
    </w:p>
    <w:p>
      <w:pPr>
        <w:spacing w:before="40" w:after="80"/>
      </w:pPr>
      <w:r>
        <w:t>19. Modélisation: [CON] Résolution de situations-problèmes concrètes de la vie économique béninoise (marchés, transport, agriculture).</w:t>
      </w:r>
    </w:p>
    <w:p>
      <w:pPr>
        <w:spacing w:before="40" w:after="80"/>
      </w:pPr>
      <w:r>
        <w:t>20. Outils numériques: [NP] (Non exigé au CEP).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2: SIXIÈME / MYP 2 (Ages 11–12)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2.1 IB MYP 2 Inventory (English Instruction)</w:t>
      </w:r>
    </w:p>
    <w:p>
      <w:pPr>
        <w:pStyle w:val="ListNumber"/>
        <w:spacing w:before="20" w:after="20"/>
      </w:pPr>
      <w:r>
        <w:t>Number systems &amp; operations: [DEV] Introduction to negative integers, ordering integers on a number line, addition and subtraction of directed numbers.</w:t>
      </w:r>
    </w:p>
    <w:p>
      <w:pPr>
        <w:pStyle w:val="ListNumber"/>
        <w:spacing w:before="20" w:after="20"/>
      </w:pPr>
      <w:r>
        <w:t>Fractions, decimals, percentages, ratios &amp; rates: [DEV] Multiplying and dividing fractions; converting between fractions, decimals, and percentages; dividing a quantity in a given ratio; rates and unit prices.</w:t>
      </w:r>
    </w:p>
    <w:p>
      <w:pPr>
        <w:pStyle w:val="ListNumber"/>
        <w:spacing w:before="20" w:after="20"/>
      </w:pPr>
      <w:r>
        <w:t>Powers, roots &amp; standard form: [DEV] Index notation for positive integer powers ($a^n$); square roots and cube roots of square and cube numbers; order of operations (BIDMAS/PEMDAS).</w:t>
      </w:r>
    </w:p>
    <w:p>
      <w:pPr>
        <w:pStyle w:val="ListNumber"/>
        <w:spacing w:before="20" w:after="20"/>
      </w:pPr>
      <w:r>
        <w:t>Number theory: [CON] Prime factorisation (index form), prime factor trees, finding LCM and HCF by prime factors.</w:t>
      </w:r>
    </w:p>
    <w:p>
      <w:pPr>
        <w:pStyle w:val="ListNumber"/>
        <w:spacing w:before="20" w:after="20"/>
      </w:pPr>
      <w:r>
        <w:t>Algebraic expressions &amp; identities: [INT] Formulating algebraic expressions, identifying terms, coefficients, variables, and constants; simplifying algebraic expressions by collecting like terms; expanding single brackets ($a(b+c) = ab + ac$).</w:t>
      </w:r>
    </w:p>
    <w:p>
      <w:pPr>
        <w:pStyle w:val="ListNumber"/>
        <w:spacing w:before="20" w:after="20"/>
      </w:pPr>
      <w:r>
        <w:t>Equations &amp; inequalities: [DEV] Solving linear equations with one unknown involving two steps (e.g., $ax + b = c$); representing simple inequalities on a number line ($x &gt; 2$).</w:t>
      </w:r>
    </w:p>
    <w:p>
      <w:pPr>
        <w:pStyle w:val="ListNumber"/>
        <w:spacing w:before="20" w:after="20"/>
      </w:pPr>
      <w:r>
        <w:t>Sequences &amp; patterns: [DEV] Linear sequences, finding the $n^{\text{th}}$ term rule ($un = dn + c$).</w:t>
      </w:r>
    </w:p>
    <w:p>
      <w:pPr>
        <w:pStyle w:val="ListNumber"/>
        <w:spacing w:before="20" w:after="20"/>
      </w:pPr>
      <w:r>
        <w:t>Functions &amp; graphs: [INT] Plotting linear graphs from a table of values in all four quadrants; identifying the gradient and intercept intuitively.</w:t>
      </w:r>
    </w:p>
    <w:p>
      <w:pPr>
        <w:pStyle w:val="ListNumber"/>
        <w:spacing w:before="20" w:after="20"/>
      </w:pPr>
      <w:r>
        <w:t>Coordinate geometry: [DEV] Four-quadrant Cartesian plane, coordinates $(x, y)$, plotting and interpreting geometric shapes on grids.</w:t>
      </w:r>
    </w:p>
    <w:p>
      <w:pPr>
        <w:spacing w:before="40" w:after="80"/>
      </w:pPr>
      <w:r>
        <w:t>10. Plane geometry &amp; constructions: [DEV] Angle relationships (supplementary, complementary, vertically opposite, angles at a point); angle properties of parallel lines cut by a transversal (alternate, corresponding, interior); constructing triangles with ruler, compass, and protractor.</w:t>
      </w:r>
    </w:p>
    <w:p>
      <w:pPr>
        <w:spacing w:before="40" w:after="80"/>
      </w:pPr>
      <w:r>
        <w:t>11. Measurement, scale, area &amp; volume: [DEV] Circumference and area of circles; area of parallelograms and trapeziums; surface area and volume of right prisms and cylinders.</w:t>
      </w:r>
    </w:p>
    <w:p>
      <w:pPr>
        <w:spacing w:before="40" w:after="80"/>
      </w:pPr>
      <w:r>
        <w:t>12. Trigonometry: [NP]</w:t>
      </w:r>
    </w:p>
    <w:p>
      <w:pPr>
        <w:spacing w:before="40" w:after="80"/>
      </w:pPr>
      <w:r>
        <w:t>13. Vectors: [NP]</w:t>
      </w:r>
    </w:p>
    <w:p>
      <w:pPr>
        <w:spacing w:before="40" w:after="80"/>
      </w:pPr>
      <w:r>
        <w:t>14. Transformations: [DEV] Reflections in horizontal and vertical lines ($x=k, y=k$); translations using column vectors; rotations about a centre point.</w:t>
      </w:r>
    </w:p>
    <w:p>
      <w:pPr>
        <w:spacing w:before="40" w:after="80"/>
      </w:pPr>
      <w:r>
        <w:t>15. Statistics &amp; data representation: [DEV] Discrete vs continuous data; grouped frequency tables; histograms with equal intervals; calculating the range, mean, median, and mode.</w:t>
      </w:r>
    </w:p>
    <w:p>
      <w:pPr>
        <w:spacing w:before="40" w:after="80"/>
      </w:pPr>
      <w:r>
        <w:t>16. Probability: [DEV] Theoretical probability of equally likely single outcomes; complementary events ($P(A') = 1 - P(A)$); experimental probability and relative frequency.</w:t>
      </w:r>
    </w:p>
    <w:p>
      <w:pPr>
        <w:spacing w:before="40" w:after="80"/>
      </w:pPr>
      <w:r>
        <w:t>17. Mathematical logic &amp; proof: [DEV] Verifying geometric properties, justifying steps in angle calculations using formal geometric reasons.</w:t>
      </w:r>
    </w:p>
    <w:p>
      <w:pPr>
        <w:spacing w:before="40" w:after="80"/>
      </w:pPr>
      <w:r>
        <w:t>18. Calculus: [NP]</w:t>
      </w:r>
    </w:p>
    <w:p>
      <w:pPr>
        <w:spacing w:before="40" w:after="80"/>
      </w:pPr>
      <w:r>
        <w:t>19. Mathematical modelling: [DEV] Investigating real-life relationships (Criterion D tasks: consumer mathematics, environmental measurements).</w:t>
      </w:r>
    </w:p>
    <w:p>
      <w:pPr>
        <w:spacing w:before="40" w:after="80"/>
      </w:pPr>
      <w:r>
        <w:t>20. Digital tools: [DEV] Use of dynamic geometry software (GeoGebra) to investigate angle properties; basic spreadsheet formulas.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2.2 Beninese APC Sixième (6ème) Inventory (French Instruction)</w:t>
      </w:r>
    </w:p>
    <w:p>
      <w:pPr>
        <w:pStyle w:val="ListNumber"/>
        <w:spacing w:before="20" w:after="20"/>
      </w:pPr>
      <w:r>
        <w:t>Systèmes de nombres &amp; opérations: [CON] Entiers naturels ($\mathbb{N}$), décimaux arithmétiques ($\mathbb{D}^+$); division euclidienne (dividende = diviseur $\times$ quotient + reste avec reste $&lt;$ diviseur); encadrements, troncatures et arrondis.</w:t>
      </w:r>
    </w:p>
    <w:p>
      <w:pPr>
        <w:pStyle w:val="ListNumber"/>
        <w:spacing w:before="20" w:after="20"/>
      </w:pPr>
      <w:r>
        <w:t>Fractions, décimaux &amp; proportionnalité: [DEV] Fractions (écriture fractionnaire, quotient de deux entiers, fractions égales, produit d'une fraction par un nombre); situations de proportionnalité, coefficient de proportionnalité, échelle, pourcentages.</w:t>
      </w:r>
    </w:p>
    <w:p>
      <w:pPr>
        <w:pStyle w:val="ListNumber"/>
        <w:spacing w:before="20" w:after="20"/>
      </w:pPr>
      <w:r>
        <w:t>Puissances &amp; racines: [INT] Écritures décimales et puissances de 10 à exposants entiers positifs; ordre des opérations avec parenthèses.</w:t>
      </w:r>
    </w:p>
    <w:p>
      <w:pPr>
        <w:pStyle w:val="ListNumber"/>
        <w:spacing w:before="20" w:after="20"/>
      </w:pPr>
      <w:r>
        <w:t>Arithmétique &amp; divisibilité: [CON] Critères de divisibilité par 2, 3, 5, 9, 10; décomposition en facteurs simples.</w:t>
      </w:r>
    </w:p>
    <w:p>
      <w:pPr>
        <w:pStyle w:val="ListNumber"/>
        <w:spacing w:before="20" w:after="20"/>
      </w:pPr>
      <w:r>
        <w:t>Expressions algébriques: [INT] Initiation au calcul littéral à travers les formules de périmètres, aires et volumes.</w:t>
      </w:r>
    </w:p>
    <w:p>
      <w:pPr>
        <w:pStyle w:val="ListNumber"/>
        <w:spacing w:before="20" w:after="20"/>
      </w:pPr>
      <w:r>
        <w:t>Équations: [INT] Équations de la forme $x + a = b$, $a - x = b$, $a \times x = b$ ($a \neq 0$) sur les décimaux.</w:t>
      </w:r>
    </w:p>
    <w:p>
      <w:pPr>
        <w:pStyle w:val="ListNumber"/>
        <w:spacing w:before="20" w:after="20"/>
      </w:pPr>
      <w:r>
        <w:t>Suites &amp; motifs: [NP]</w:t>
      </w:r>
    </w:p>
    <w:p>
      <w:pPr>
        <w:pStyle w:val="ListNumber"/>
        <w:spacing w:before="20" w:after="20"/>
      </w:pPr>
      <w:r>
        <w:t>Fonctions &amp; graphiques: [INT] Représentation graphique d'une situation de proportionnalité (demi-droite passant par l'origine).</w:t>
      </w:r>
    </w:p>
    <w:p>
      <w:pPr>
        <w:pStyle w:val="ListNumber"/>
        <w:spacing w:before="20" w:after="20"/>
      </w:pPr>
      <w:r>
        <w:t>Géométrie analytique: [NP]</w:t>
      </w:r>
    </w:p>
    <w:p>
      <w:pPr>
        <w:spacing w:before="40" w:after="80"/>
      </w:pPr>
      <w:r>
        <w:t>10. Géométrie plane &amp; constructions: [DEV] (SA 1) Notions fondamentales: point, droite, segment, demi-droite; appartenance ($\in, \notin$); droites sécantes, parallèles, perpendiculaires; cercle, corde, arc, rayon, diamètre; distance entre deux points, milieu d'un segment; médiatrice d'un segment (définition comme perpendiculaire au milieu et lieu géométrique des points équidistants des extrémités); angles (aigu, droit, obtus, plat, nul), bissectrice d'un angle.</w:t>
      </w:r>
    </w:p>
    <w:p>
      <w:pPr>
        <w:spacing w:before="40" w:after="80"/>
      </w:pPr>
      <w:r>
        <w:t>11. Grandeurs, mesures, aires &amp; volumes: [DEV] (SA 3 &amp; 4) Périmètre et aire des figures usuelles (rectangle, carré, triangle, disque); pavé droit et cube: perspective cavalière, patrons, calculs de l'aire latérale, aire totale et volume ($V = a^3$, $V = L \times l \times h$).</w:t>
      </w:r>
    </w:p>
    <w:p>
      <w:pPr>
        <w:spacing w:before="40" w:after="80"/>
      </w:pPr>
      <w:r>
        <w:t>12. Trigonométrie: [NP]</w:t>
      </w:r>
    </w:p>
    <w:p>
      <w:pPr>
        <w:spacing w:before="40" w:after="80"/>
      </w:pPr>
      <w:r>
        <w:t>13. Vecteurs: [NP]</w:t>
      </w:r>
    </w:p>
    <w:p>
      <w:pPr>
        <w:spacing w:before="40" w:after="80"/>
      </w:pPr>
      <w:r>
        <w:t>14. Transformations: [DEV] (SA 5) Symétrie orthogonale par rapport à une droite (symétrie axiale): construction du symétrique d'un point, segment, droite, angle, cercle; conservation des longueurs, de l'alignement, des angles et des aires.</w:t>
      </w:r>
    </w:p>
    <w:p>
      <w:pPr>
        <w:spacing w:before="40" w:after="80"/>
      </w:pPr>
      <w:r>
        <w:t>15. Statistiques: [DEV] (SA 4) Tableaux de données statistiques, effectifs, diagrammes en bâtons, diagrammes circulaires élémentaires.</w:t>
      </w:r>
    </w:p>
    <w:p>
      <w:pPr>
        <w:spacing w:before="40" w:after="80"/>
      </w:pPr>
      <w:r>
        <w:t>16. Probabilités: [NP]</w:t>
      </w:r>
    </w:p>
    <w:p>
      <w:pPr>
        <w:spacing w:before="40" w:after="80"/>
      </w:pPr>
      <w:r>
        <w:t>17. Logique &amp; raisonnement: [DEV] Initiation à la démonstration géométrique formelle: utilisation de la structure « On sait que... Or si... Donc... ».</w:t>
      </w:r>
    </w:p>
    <w:p>
      <w:pPr>
        <w:spacing w:before="40" w:after="80"/>
      </w:pPr>
      <w:r>
        <w:t>18. Calcul infinitésimal: [NP]</w:t>
      </w:r>
    </w:p>
    <w:p>
      <w:pPr>
        <w:spacing w:before="40" w:after="80"/>
      </w:pPr>
      <w:r>
        <w:t>19. Modélisation: [DEV] Situations d'apprentissage (SA) ancrées dans des contextes socio-économiques béninois.</w:t>
      </w:r>
    </w:p>
    <w:p>
      <w:pPr>
        <w:spacing w:before="40" w:after="80"/>
      </w:pPr>
      <w:r>
        <w:t>20. Outils numériques: [NP]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3: CINQUIÈME / MYP 3 (Ages 12–13)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3.1 IB MYP 3 Inventory (English Instruction)</w:t>
      </w:r>
    </w:p>
    <w:p>
      <w:pPr>
        <w:pStyle w:val="ListNumber"/>
        <w:spacing w:before="20" w:after="20"/>
      </w:pPr>
      <w:r>
        <w:t>Number systems &amp; operations: [CON] Mastery of operations with all rational numbers (positive and negative integers, fractions, and decimals).</w:t>
      </w:r>
    </w:p>
    <w:p>
      <w:pPr>
        <w:pStyle w:val="ListNumber"/>
        <w:spacing w:before="20" w:after="20"/>
      </w:pPr>
      <w:r>
        <w:t>Fractions, decimals, percentages, ratios &amp; rates: [CON] Compound percentages, percentage increase and decrease, reverse percentages; compound units (density, speed, unit rates).</w:t>
      </w:r>
    </w:p>
    <w:p>
      <w:pPr>
        <w:pStyle w:val="ListNumber"/>
        <w:spacing w:before="20" w:after="20"/>
      </w:pPr>
      <w:r>
        <w:t>Powers, roots &amp; standard form: [DEV] Laws of indices with integer exponents ($a^m \times a^n = a^{m+n}$, $a^m / a^n = a^{m-n}$, $(a^m)^n = a^{mn}$, $a^0 = 1$); standard form / scientific notation for large and small numbers ($a \times 10^k$ where $1 \le a &lt; 10, k \in \mathbb{Z}$).</w:t>
      </w:r>
    </w:p>
    <w:p>
      <w:pPr>
        <w:pStyle w:val="ListNumber"/>
        <w:spacing w:before="20" w:after="20"/>
      </w:pPr>
      <w:r>
        <w:t>Number theory: [CON] Prime factorisation, index notation, applications to square and cube roots.</w:t>
      </w:r>
    </w:p>
    <w:p>
      <w:pPr>
        <w:pStyle w:val="ListNumber"/>
        <w:spacing w:before="20" w:after="20"/>
      </w:pPr>
      <w:r>
        <w:t>Algebraic expressions &amp; identities: [DEV] Expansion of single and double brackets: $(x+a)(x+b)$; factorisation by taking out common factors; introduction to simple algebraic fractions.</w:t>
      </w:r>
    </w:p>
    <w:p>
      <w:pPr>
        <w:pStyle w:val="ListNumber"/>
        <w:spacing w:before="20" w:after="20"/>
      </w:pPr>
      <w:r>
        <w:t>Equations &amp; inequalities: [DEV] Solving linear equations with unknowns on both sides: $ax + b = cx + d$; solving linear equations involving fractions; solving and graphing linear inequalities on a number line.</w:t>
      </w:r>
    </w:p>
    <w:p>
      <w:pPr>
        <w:pStyle w:val="ListNumber"/>
        <w:spacing w:before="20" w:after="20"/>
      </w:pPr>
      <w:r>
        <w:t>Sequences &amp; patterns: [DEV] Investigating patterns in tables and diagrams (Criterion B); deriving explicit general rules for linear and simple quadratic sequences.</w:t>
      </w:r>
    </w:p>
    <w:p>
      <w:pPr>
        <w:pStyle w:val="ListNumber"/>
        <w:spacing w:before="20" w:after="20"/>
      </w:pPr>
      <w:r>
        <w:t>Functions &amp; graphs: [DEV] Concept of a function as a mapping; graphing linear functions $y = mx + c$; determining gradient ($m$) and $y$-intercept ($c$); parallel lines.</w:t>
      </w:r>
    </w:p>
    <w:p>
      <w:pPr>
        <w:pStyle w:val="ListNumber"/>
        <w:spacing w:before="20" w:after="20"/>
      </w:pPr>
      <w:r>
        <w:t>Coordinate geometry: [DEV] Midpoint of a segment: $(\frac{x_1+x_2}{2}, \frac{y_1+y_2}{2})$; distance between two points via the Pythagorean theorem.</w:t>
      </w:r>
    </w:p>
    <w:p>
      <w:pPr>
        <w:spacing w:before="40" w:after="80"/>
      </w:pPr>
      <w:r>
        <w:t>10. Plane geometry &amp; constructions: [DEV] Angle sums in convex polygons ($(n-2) \times 180^\circ$); exterior angle theorem; properties of isosceles, equilateral triangles and special quadrilaterals; scale drawings and bearings.</w:t>
      </w:r>
    </w:p>
    <w:p>
      <w:pPr>
        <w:spacing w:before="40" w:after="80"/>
      </w:pPr>
      <w:r>
        <w:t>11. Measurement, scale, area &amp; volume: [DEV] Surface area and volume of right prisms, cylinders, and composite solids; conversion of compound area and volume units ($\text{m}^2 \leftrightarrow \text{cm}^2$, $\text{m}^3 \leftrightarrow \text{cm}^3$).</w:t>
      </w:r>
    </w:p>
    <w:p>
      <w:pPr>
        <w:spacing w:before="40" w:after="80"/>
      </w:pPr>
      <w:r>
        <w:t>12. Trigonometry: [INT] Introduction to right-angled triangle side ratios (conceptual preparation for sine, cosine, tangent).</w:t>
      </w:r>
    </w:p>
    <w:p>
      <w:pPr>
        <w:spacing w:before="40" w:after="80"/>
      </w:pPr>
      <w:r>
        <w:t>13. Vectors: [INT] Column vectors, addition and subtraction of vectors graphically and algebraically; scalar multiplication.</w:t>
      </w:r>
    </w:p>
    <w:p>
      <w:pPr>
        <w:spacing w:before="40" w:after="80"/>
      </w:pPr>
      <w:r>
        <w:t>14. Transformations: [DEV] Enlargements (dilations) with positive integer scale factors; combinations of transformations.</w:t>
      </w:r>
    </w:p>
    <w:p>
      <w:pPr>
        <w:spacing w:before="40" w:after="80"/>
      </w:pPr>
      <w:r>
        <w:t>15. Statistics &amp; data representation: [DEV] Two-way tables; stem-and-leaf plots; comparing data distributions using mean, median, mode, and range.</w:t>
      </w:r>
    </w:p>
    <w:p>
      <w:pPr>
        <w:spacing w:before="40" w:after="80"/>
      </w:pPr>
      <w:r>
        <w:t>16. Probability: [DEV] Sample space diagrams; two-stage probability experiments; tree diagrams for independent events.</w:t>
      </w:r>
    </w:p>
    <w:p>
      <w:pPr>
        <w:spacing w:before="40" w:after="80"/>
      </w:pPr>
      <w:r>
        <w:t>17. Mathematical logic &amp; proof: [DEV] Formulating conjectures, testing counterexamples, constructing formal geometric deductions.</w:t>
      </w:r>
    </w:p>
    <w:p>
      <w:pPr>
        <w:spacing w:before="40" w:after="80"/>
      </w:pPr>
      <w:r>
        <w:t>18. Calculus: [NP]</w:t>
      </w:r>
    </w:p>
    <w:p>
      <w:pPr>
        <w:spacing w:before="40" w:after="80"/>
      </w:pPr>
      <w:r>
        <w:t>19. Mathematical modelling: [DEV] Real-life linear models (Criterion D): cost functions, linear journey graphs.</w:t>
      </w:r>
    </w:p>
    <w:p>
      <w:pPr>
        <w:spacing w:before="40" w:after="80"/>
      </w:pPr>
      <w:r>
        <w:t>20. Digital tools: [DEV] GeoGebra dynamic transformations; spreadsheet data analysis.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3.2 Beninese APC Cinquième (5ème) Inventory (French Instruction)</w:t>
      </w:r>
    </w:p>
    <w:p>
      <w:pPr>
        <w:pStyle w:val="ListNumber"/>
        <w:spacing w:before="20" w:after="20"/>
      </w:pPr>
      <w:r>
        <w:t>Systèmes de nombres &amp; opérations: [DEV] (SA 3) Nombres décimaux relatifs ($\mathbb{Z}$ et décimaux relatifs): abscisse sur une droite graduée, comparaison, addition, soustraction, distance de deux points sur une droite; simplification d'écritures (règle des signes, suppression des parenthèses).</w:t>
      </w:r>
    </w:p>
    <w:p>
      <w:pPr>
        <w:pStyle w:val="ListNumber"/>
        <w:spacing w:before="20" w:after="20"/>
      </w:pPr>
      <w:r>
        <w:t>Fractions, décimaux &amp; proportionnalité: [DEV] Fractions: comparaison, addition et soustraction de fractions ayant des dénominateurs différents (recherche du dénominateur commun); multiplication d'une fraction par une fraction; proportionnalité (SA 5): quatrième proportionnelle, vitesse moyenne, pourcentages, échelles.</w:t>
      </w:r>
    </w:p>
    <w:p>
      <w:pPr>
        <w:pStyle w:val="ListNumber"/>
        <w:spacing w:before="20" w:after="20"/>
      </w:pPr>
      <w:r>
        <w:t>Puissances &amp; racines: [DEV] Puissances de 10 à exposants entiers relatifs ($10^n, 10^{-n}$); écriture scientifique d'un nombre décimal; calcul de l'ordre de grandeur.</w:t>
      </w:r>
    </w:p>
    <w:p>
      <w:pPr>
        <w:pStyle w:val="ListNumber"/>
        <w:spacing w:before="20" w:after="20"/>
      </w:pPr>
      <w:r>
        <w:t>Arithmétique &amp; divisibilité: [CON] Utilisation des critères de divisibilité pour la simplification des fractions.</w:t>
      </w:r>
    </w:p>
    <w:p>
      <w:pPr>
        <w:pStyle w:val="ListNumber"/>
        <w:spacing w:before="20" w:after="20"/>
      </w:pPr>
      <w:r>
        <w:t>Expressions algébriques: [INT] Développement d'une expression littérale simple: $k(a+b) = ka + kb$; factorisation simple: $ka + kb = k(a+b)$.</w:t>
      </w:r>
    </w:p>
    <w:p>
      <w:pPr>
        <w:pStyle w:val="ListNumber"/>
        <w:spacing w:before="20" w:after="20"/>
      </w:pPr>
      <w:r>
        <w:t>Équations: [DEV] Résolution d'équations simples du premier degré à une inconnue du type $x + a = b$ et $ax = b$ dans l'ensemble des décimaux relatifs.</w:t>
      </w:r>
    </w:p>
    <w:p>
      <w:pPr>
        <w:pStyle w:val="ListNumber"/>
        <w:spacing w:before="20" w:after="20"/>
      </w:pPr>
      <w:r>
        <w:t>Suites &amp; motifs: [NP]</w:t>
      </w:r>
    </w:p>
    <w:p>
      <w:pPr>
        <w:pStyle w:val="ListNumber"/>
        <w:spacing w:before="20" w:after="20"/>
      </w:pPr>
      <w:r>
        <w:t>Fonctions &amp; graphiques: [INT] Repérage d'un point dans le plan par deux coordonnées cartésiennes; lecture et tracé de courbes représentatives de phénomènes physiques ou économiques.</w:t>
      </w:r>
    </w:p>
    <w:p>
      <w:pPr>
        <w:pStyle w:val="ListNumber"/>
        <w:spacing w:before="20" w:after="20"/>
      </w:pPr>
      <w:r>
        <w:t>Géométrie analytique: [INT] Repère orthogonal du plan, coordonnées d'un point $(x, y)$.</w:t>
      </w:r>
    </w:p>
    <w:p>
      <w:pPr>
        <w:spacing w:before="40" w:after="80"/>
      </w:pPr>
      <w:r>
        <w:t>10. Géométrie plane &amp; constructions: [DEV] (SA 2) Angles alternes-internes, alternes-externes, correspondants formés par deux droites parallèles et une sécante; somme des mesures des angles d'un triangle égale à $180^\circ$; inégalité triangulaire et construction de triangles; droites remarquables du triangle: médiatrices et cercle circonscrit, bissectrices et cercle inscrit; quadrilatères particuliers: parallélogramme (définition, centre de symétrie, côtés opposés, diagonales), rectangle, losange, carré.</w:t>
      </w:r>
    </w:p>
    <w:p>
      <w:pPr>
        <w:spacing w:before="40" w:after="80"/>
      </w:pPr>
      <w:r>
        <w:t>11. Grandeurs, mesures, aires &amp; volumes: [DEV] (SA 1) Cylindre droit et prisme droit: description, patrons, aire latérale, aire totale, volume ($V = B \times h$); sphère et boule: description élémentaire.</w:t>
      </w:r>
    </w:p>
    <w:p>
      <w:pPr>
        <w:spacing w:before="40" w:after="80"/>
      </w:pPr>
      <w:r>
        <w:t>12. Trigonométrie: [NP]</w:t>
      </w:r>
    </w:p>
    <w:p>
      <w:pPr>
        <w:spacing w:before="40" w:after="80"/>
      </w:pPr>
      <w:r>
        <w:t>13. Vecteurs: [NP]</w:t>
      </w:r>
    </w:p>
    <w:p>
      <w:pPr>
        <w:spacing w:before="40" w:after="80"/>
      </w:pPr>
      <w:r>
        <w:t>14. Transformations: [DEV] (SA 4) Symétrie centrale (par rapport à un point): définition, construction, propriétés de conservation (alignement, longueurs, parallélisme, angles, aires); centre de symétrie d'une figure.</w:t>
      </w:r>
    </w:p>
    <w:p>
      <w:pPr>
        <w:spacing w:before="40" w:after="80"/>
      </w:pPr>
      <w:r>
        <w:t>15. Statistiques: [DEV] (SA 5) Organisation des données: population, individu, caractère statistique (qualitatif, quantitatif); effectifs, fréquences, fréquences en pourcentage; représentations graphiques (diagrammes circulaires, semi-circulaires, diagrammes en bandes).</w:t>
      </w:r>
    </w:p>
    <w:p>
      <w:pPr>
        <w:spacing w:before="40" w:after="80"/>
      </w:pPr>
      <w:r>
        <w:t>16. Probabilités: [NP]</w:t>
      </w:r>
    </w:p>
    <w:p>
      <w:pPr>
        <w:spacing w:before="40" w:after="80"/>
      </w:pPr>
      <w:r>
        <w:t>17. Logique &amp; raisonnement: [DEV] Rédaction structurée des raisonnements géométriques déductifs à partir des propriétés des angles et du parallélogramme.</w:t>
      </w:r>
    </w:p>
    <w:p>
      <w:pPr>
        <w:spacing w:before="40" w:after="80"/>
      </w:pPr>
      <w:r>
        <w:t>18. Calcul infinitésimal: [NP]</w:t>
      </w:r>
    </w:p>
    <w:p>
      <w:pPr>
        <w:spacing w:before="40" w:after="80"/>
      </w:pPr>
      <w:r>
        <w:t>19. Modélisation: [DEV] Résolution de situations d'apprentissage relatives à l'aménagement du territoire, commerce et artisanat.</w:t>
      </w:r>
    </w:p>
    <w:p>
      <w:pPr>
        <w:spacing w:before="40" w:after="80"/>
      </w:pPr>
      <w:r>
        <w:t>20. Outils numériques: [NP]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4: QUATRIÈME / MYP 4 (Ages 13–14)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4.1 IB MYP 4 Inventory (English Instruction)</w:t>
      </w:r>
    </w:p>
    <w:p>
      <w:pPr>
        <w:pStyle w:val="ListNumber"/>
        <w:spacing w:before="20" w:after="20"/>
      </w:pPr>
      <w:r>
        <w:t>Number systems &amp; operations: [CON] Classification of numbers into sets ($\mathbb{N}, \mathbb{Z}, \mathbb{Q}, \mathbb{R}\setminus\mathbb{Q}, \mathbb{R}$); operations on rational numbers.</w:t>
      </w:r>
    </w:p>
    <w:p>
      <w:pPr>
        <w:pStyle w:val="ListNumber"/>
        <w:spacing w:before="20" w:after="20"/>
      </w:pPr>
      <w:r>
        <w:t>Fractions, decimals, percentages, ratios &amp; rates: [CON] Direct and inverse proportion; financial mathematics (compound interest: $A = P(1 + r/100)^t$, depreciation, currency exchange).</w:t>
      </w:r>
    </w:p>
    <w:p>
      <w:pPr>
        <w:pStyle w:val="ListNumber"/>
        <w:spacing w:before="20" w:after="20"/>
      </w:pPr>
      <w:r>
        <w:t>Powers, roots &amp; standard form: [DEV] Fractional exponents ($a^{1/n} = \sqrt[n]{a}$, $a^{m/n} = \sqrt[n]{a^m}$); operations with numbers in standard form; simplifying numerical surds ($\sqrt{ab} = \sqrt{a}\sqrt{b}$).</w:t>
      </w:r>
    </w:p>
    <w:p>
      <w:pPr>
        <w:pStyle w:val="ListNumber"/>
        <w:spacing w:before="20" w:after="20"/>
      </w:pPr>
      <w:r>
        <w:t>Number theory: [DEV] Set notation (union $\cup$, intersection $\cap$, complement, subsets); Venn diagrams with two and three sets.</w:t>
      </w:r>
    </w:p>
    <w:p>
      <w:pPr>
        <w:pStyle w:val="ListNumber"/>
        <w:spacing w:before="20" w:after="20"/>
      </w:pPr>
      <w:r>
        <w:t>Algebraic expressions &amp; identities: [DEV] Expanding double brackets $(ax+b)(cx+d)$; special products: $(a+b)^2 = a^2 + 2ab + b^2$, $(a-b)^2 = a^2 - 2ab + b^2$, $(a-b)(a+b) = a^2 - b^2$; factorisation of quadratic expressions $x^2 + bx + c$ and difference of two squares; simplifying rational expressions.</w:t>
      </w:r>
    </w:p>
    <w:p>
      <w:pPr>
        <w:pStyle w:val="ListNumber"/>
        <w:spacing w:before="20" w:after="20"/>
      </w:pPr>
      <w:r>
        <w:t>Equations &amp; inequalities: [DEV] Solving linear equations with fractional coefficients; solving simultaneous linear equations in two variables ($2 \times 2$) by substitution and elimination; solving quadratic equations by factorisation ($x^2 + bx + c = 0$); solving linear inequalities and graphing solution sets on a Cartesian plane.</w:t>
      </w:r>
    </w:p>
    <w:p>
      <w:pPr>
        <w:pStyle w:val="ListNumber"/>
        <w:spacing w:before="20" w:after="20"/>
      </w:pPr>
      <w:r>
        <w:t>Sequences &amp; patterns: [DEV] Arithmetic and geometric sequences; finding formulas for general terms; investigating spatial patterns and proving conjectures (Criterion B).</w:t>
      </w:r>
    </w:p>
    <w:p>
      <w:pPr>
        <w:pStyle w:val="ListNumber"/>
        <w:spacing w:before="20" w:after="20"/>
      </w:pPr>
      <w:r>
        <w:t>Functions &amp; graphs: [DEV] Functional notation $f(x)$; domain and range; linear functions $y = mx + c$; quadratic graphs $y = ax^2 + bx + c$ (axis of symmetry, vertex, intercepts).</w:t>
      </w:r>
    </w:p>
    <w:p>
      <w:pPr>
        <w:pStyle w:val="ListNumber"/>
        <w:spacing w:before="20" w:after="20"/>
      </w:pPr>
      <w:r>
        <w:t>Coordinate geometry: [DEV] Equation of a straight line through two points; parallel and perpendicular line conditions ($m_1 = m_2$, $m_1 \times m_2 = -1$).</w:t>
      </w:r>
    </w:p>
    <w:p>
      <w:pPr>
        <w:spacing w:before="40" w:after="80"/>
      </w:pPr>
      <w:r>
        <w:t>10. Plane geometry &amp; constructions: [DEV] Congruence criteria (SSS, SAS, ASA, RHS); similarity criteria (AAA, SAS, SSS); scale factor of area ($k^2$) and volume ($k^3$).</w:t>
      </w:r>
    </w:p>
    <w:p>
      <w:pPr>
        <w:spacing w:before="40" w:after="80"/>
      </w:pPr>
      <w:r>
        <w:t>11. Measurement, scale, area &amp; volume: [DEV] Pyramids, cones, and spheres: surface areas and volumes ($V_{\text{pyramid}} = \frac{1}{3}Bh$, $V_{\text{cone}} = \frac{1}{3}\pi r^2 h$, $V_{\text{sphere}} = \frac{4}{3}\pi r^3$).</w:t>
      </w:r>
    </w:p>
    <w:p>
      <w:pPr>
        <w:spacing w:before="40" w:after="80"/>
      </w:pPr>
      <w:r>
        <w:t>12. Trigonometry: [INT] Right-angled triangle trigonometry: definitions of $\sin \theta$, $\cos \theta$, $\tan \theta$; finding missing sides and angles; angles of elevation and depression.</w:t>
      </w:r>
    </w:p>
    <w:p>
      <w:pPr>
        <w:spacing w:before="40" w:after="80"/>
      </w:pPr>
      <w:r>
        <w:t>13. Vectors: [DEV] Vector magnitude $\|\vec{v}\| = \sqrt{x^2+y^2}$; vector addition, subtraction, scalar multiplication in component form; simple vector proofs.</w:t>
      </w:r>
    </w:p>
    <w:p>
      <w:pPr>
        <w:spacing w:before="40" w:after="80"/>
      </w:pPr>
      <w:r>
        <w:t>14. Transformations: [DEV] Enlargements with fractional and negative scale factors; combinations of translations, reflections, rotations, and dilations.</w:t>
      </w:r>
    </w:p>
    <w:p>
      <w:pPr>
        <w:spacing w:before="40" w:after="80"/>
      </w:pPr>
      <w:r>
        <w:t>15. Statistics &amp; data representation: [DEV] Cumulative frequency tables and curves; median, quartiles ($Q_1, Q_3$), interquartile range (IQR); box-and-whisker plots; scatter plots, correlation, and informal line of best fit.</w:t>
      </w:r>
    </w:p>
    <w:p>
      <w:pPr>
        <w:spacing w:before="40" w:after="80"/>
      </w:pPr>
      <w:r>
        <w:t>16. Probability: [DEV] Probability of mutually exclusive and non-mutually exclusive events ($P(A \cup B) = P(A) + P(B) - P(A \cap B)$); conditional probability from two-way tables and Venn diagrams.</w:t>
      </w:r>
    </w:p>
    <w:p>
      <w:pPr>
        <w:spacing w:before="40" w:after="80"/>
      </w:pPr>
      <w:r>
        <w:t>17. Mathematical logic &amp; proof: [DEV] Direct deductive proof in geometry and algebra; verifying general expressions algebraically.</w:t>
      </w:r>
    </w:p>
    <w:p>
      <w:pPr>
        <w:spacing w:before="40" w:after="80"/>
      </w:pPr>
      <w:r>
        <w:t>18. Calculus: [NP]</w:t>
      </w:r>
    </w:p>
    <w:p>
      <w:pPr>
        <w:spacing w:before="40" w:after="80"/>
      </w:pPr>
      <w:r>
        <w:t>19. Mathematical modelling: [DEV] Constructing linear and quadratic models of authentic physical and economic phenomena (Criterion D).</w:t>
      </w:r>
    </w:p>
    <w:p>
      <w:pPr>
        <w:spacing w:before="40" w:after="80"/>
      </w:pPr>
      <w:r>
        <w:t>20. Digital tools: [DEV] Spreadsheets for statistical calculations; graphing software (Desmos/GeoGebra) to explore graph transformations.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4.2 Beninese APC Quatrième (4ème) Inventory (French Instruction)</w:t>
      </w:r>
    </w:p>
    <w:p>
      <w:pPr>
        <w:pStyle w:val="ListNumber"/>
        <w:spacing w:before="20" w:after="20"/>
      </w:pPr>
      <w:r>
        <w:t>Systèmes de nombres &amp; opérations: [CON] Nombres rationnels ($\mathbb{Q}$): opérations complètes ($+$, $-$, $\times$, $\div$), écriture sous forme de fraction irréductible, comparaison, signe d'un produit et d'un quotient.</w:t>
      </w:r>
    </w:p>
    <w:p>
      <w:pPr>
        <w:pStyle w:val="ListNumber"/>
        <w:spacing w:before="20" w:after="20"/>
      </w:pPr>
      <w:r>
        <w:t>Fractions, décimaux &amp; proportionnalité: [CON] Calculs avec des fractions rationnelles; proportionnalité directe et inverse; coefficient de proportionnalité; applications économiques.</w:t>
      </w:r>
    </w:p>
    <w:p>
      <w:pPr>
        <w:pStyle w:val="ListNumber"/>
        <w:spacing w:before="20" w:after="20"/>
      </w:pPr>
      <w:r>
        <w:t>Puissances &amp; racines: [DEV] Puissances d'un nombre rationnel à exposant entier relatif; règles sur les puissances: $a^n \times a^p = a^{n+p}$, $\frac{a^n}{a^p} = a^{n-p}$, $(a^n)^p = a^{np}$, $(ab)^n = a^n b^n$; racine carrée d'un décimal positif carré parfait ($\sqrt{a}$ pour $a \ge 0$).</w:t>
      </w:r>
    </w:p>
    <w:p>
      <w:pPr>
        <w:pStyle w:val="ListNumber"/>
        <w:spacing w:before="20" w:after="20"/>
      </w:pPr>
      <w:r>
        <w:t>Arithmétique &amp; divisibilité: [CON] Décomposition en facteurs premiers pour le calcul du PPCM et du PGCD.</w:t>
      </w:r>
    </w:p>
    <w:p>
      <w:pPr>
        <w:pStyle w:val="ListNumber"/>
        <w:spacing w:before="20" w:after="20"/>
      </w:pPr>
      <w:r>
        <w:t>Expressions algébriques: [DEV] (SA 2) Calcul littéral: réduction d'expressions, suppression des parenthèses précédées d'un signe $+$ ou $-$; développement par simple distributivité ($a(b+c) = ab+ac$) et double distributivité ($(a+b)(c+d) = ac+ad+bc+bd$); factorisation élémentaire par mise en facteur commun.</w:t>
      </w:r>
    </w:p>
    <w:p>
      <w:pPr>
        <w:pStyle w:val="ListNumber"/>
        <w:spacing w:before="20" w:after="20"/>
      </w:pPr>
      <w:r>
        <w:t>Équations: [DEV] Équations du premier degré à une inconnue du type $ax + b = c$ et $ax + b = cx + d$ dans $\mathbb{Q}$; mise en équation et résolution de problèmes concrets.</w:t>
      </w:r>
    </w:p>
    <w:p>
      <w:pPr>
        <w:pStyle w:val="ListNumber"/>
        <w:spacing w:before="20" w:after="20"/>
      </w:pPr>
      <w:r>
        <w:t>Suites &amp; motifs: [NP]</w:t>
      </w:r>
    </w:p>
    <w:p>
      <w:pPr>
        <w:pStyle w:val="ListNumber"/>
        <w:spacing w:before="20" w:after="20"/>
      </w:pPr>
      <w:r>
        <w:t>Fonctions &amp; graphiques: [INT] (SA 5) Applications linéaires: définition $x \mapsto ax$, coefficient de proportionnalité, tableau de valeurs, représentation graphique dans un repère (droite passant par l'origine).</w:t>
      </w:r>
    </w:p>
    <w:p>
      <w:pPr>
        <w:pStyle w:val="ListNumber"/>
        <w:spacing w:before="20" w:after="20"/>
      </w:pPr>
      <w:r>
        <w:t>Géométrie analytique: [INT] Repérage de points dans un repère cartésien; tracé de représentations graphiques linéaires.</w:t>
      </w:r>
    </w:p>
    <w:p>
      <w:pPr>
        <w:spacing w:before="40" w:after="80"/>
      </w:pPr>
      <w:r>
        <w:t>10. Géométrie plane &amp; constructions: [DEV] (SA 1) Triangle rectangle et cercle: cercle circonscrit à un triangle rectangle (l'hypoténuse est le diamètre); théorème de Pythagore et sa réciproque; cosinus d'un angle aigu dans un triangle rectangle ($\cos \hat{A} = \frac{\text{côté adjacent}}{\text{hypoténuse}}$); théorème des milieux dans un triangle (droite joignant les milieux de deux côtés parallèle au troisième et de longueur égale à sa moitié); droites remarquables d'un triangle: concourance des médiatrices (centre du cercle circonscrit), des hauteurs (orthocentre $H$), des médianes (centre de gravité $G$ situé aux $2/3$ à partir du sommet), des bissectrices (centre du cercle inscrit).</w:t>
      </w:r>
    </w:p>
    <w:p>
      <w:pPr>
        <w:spacing w:before="40" w:after="80"/>
      </w:pPr>
      <w:r>
        <w:t>11. Grandeurs, mesures, aires &amp; volumes: [DEV] (SA 3) Pyramide régulière et cône de révolution: sommet, base, hauteur, apothème, perspective cavalière, patron, aire latérale, aire de base, volume ($V = \frac{1}{3} \times \text{Aire de base} \times h$).</w:t>
      </w:r>
    </w:p>
    <w:p>
      <w:pPr>
        <w:spacing w:before="40" w:after="80"/>
      </w:pPr>
      <w:r>
        <w:t>12. Trigonométrie: [INT] Cosinus d'un angle aigu dans le triangle rectangle; utilisation de la calculatrice scientifique pour déterminer le cosinus ou la mesure d'un angle.</w:t>
      </w:r>
    </w:p>
    <w:p>
      <w:pPr>
        <w:spacing w:before="40" w:after="80"/>
      </w:pPr>
      <w:r>
        <w:t>13. Vecteurs: [INT] (SA 4) Notion de vecteur: définition par une direction, un sens et une norme (longueur); égalité de deux vecteurs ($\vec{AB} = \vec{CD} \iff ABDC$ est un parallélogramme); somme de deux vecteurs: relation de Chasles ($\vec{AB} + \vec{BC} = \vec{AC}$) et règle du parallélogramme.</w:t>
      </w:r>
    </w:p>
    <w:p>
      <w:pPr>
        <w:spacing w:before="40" w:after="80"/>
      </w:pPr>
      <w:r>
        <w:t>14. Transformations: [DEV] Translation: définition à partir d'un vecteur; image d'un point, d'un segment, d'une droite, d'un cercle par une translation; conservation des longueurs, angles, parallélisme et aires.</w:t>
      </w:r>
    </w:p>
    <w:p>
      <w:pPr>
        <w:spacing w:before="40" w:after="80"/>
      </w:pPr>
      <w:r>
        <w:t>15. Statistiques: [DEV] (SA 5) Effectifs, effectifs cumulés croissants; fréquences, fréquences cumulées; moyenne arithmétique simple et moyenne arithmétique pondérée.</w:t>
      </w:r>
    </w:p>
    <w:p>
      <w:pPr>
        <w:spacing w:before="40" w:after="80"/>
      </w:pPr>
      <w:r>
        <w:t>16. Probabilités: [NP]</w:t>
      </w:r>
    </w:p>
    <w:p>
      <w:pPr>
        <w:spacing w:before="40" w:after="80"/>
      </w:pPr>
      <w:r>
        <w:t>17. Logique &amp; raisonnement: [DEV] Consolidation de la démonstration formelle: réciproque de théorèmes géométriques (réciproque de Pythagore, caractérisation du triangle rectangle par son cercle circonscrit).</w:t>
      </w:r>
    </w:p>
    <w:p>
      <w:pPr>
        <w:spacing w:before="40" w:after="80"/>
      </w:pPr>
      <w:r>
        <w:t>18. Calcul infinitésimal: [NP]</w:t>
      </w:r>
    </w:p>
    <w:p>
      <w:pPr>
        <w:spacing w:before="40" w:after="80"/>
      </w:pPr>
      <w:r>
        <w:t>19. Modélisation: [DEV] Situations d'apprentissage (SA) intégrant des calculs de charpentes (Pythagore), terrassements et métrologie villageoise.</w:t>
      </w:r>
    </w:p>
    <w:p>
      <w:pPr>
        <w:spacing w:before="40" w:after="80"/>
      </w:pPr>
      <w:r>
        <w:t>20. Outils numériques: [INT] Calculatrice scientifique standard non programmable.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5: TROISIÈME / MYP 5 (Ages 14–15)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5.1 IB MYP 5 Inventory (English Instruction)</w:t>
      </w:r>
    </w:p>
    <w:p>
      <w:pPr>
        <w:pStyle w:val="ListNumber"/>
        <w:spacing w:before="20" w:after="20"/>
      </w:pPr>
      <w:r>
        <w:t>Number systems &amp; operations: [CON] Real number system ($\mathbb{R}$); rational vs irrational numbers; exact form vs rounded decimal approximations.</w:t>
      </w:r>
    </w:p>
    <w:p>
      <w:pPr>
        <w:pStyle w:val="ListNumber"/>
        <w:spacing w:before="20" w:after="20"/>
      </w:pPr>
      <w:r>
        <w:t>Fractions, decimals, percentages, ratios &amp; rates: [CON] Advanced financial calculations (interest, annuities, appreciation/depreciation); proportion and variation ($y \propto x$, $y \propto \frac{1}{x}$, $y \propto x^2$).</w:t>
      </w:r>
    </w:p>
    <w:p>
      <w:pPr>
        <w:pStyle w:val="ListNumber"/>
        <w:spacing w:before="20" w:after="20"/>
      </w:pPr>
      <w:r>
        <w:t>Powers, roots &amp; standard form: [CON] Rational exponents; simplifying complex radical expressions; rationalising denominators of surds.</w:t>
      </w:r>
    </w:p>
    <w:p>
      <w:pPr>
        <w:pStyle w:val="ListNumber"/>
        <w:spacing w:before="20" w:after="20"/>
      </w:pPr>
      <w:r>
        <w:t>Number theory: [CON] Set operations, Venn diagram problem solving, logic propositions.</w:t>
      </w:r>
    </w:p>
    <w:p>
      <w:pPr>
        <w:pStyle w:val="ListNumber"/>
        <w:spacing w:before="20" w:after="20"/>
      </w:pPr>
      <w:r>
        <w:t>Algebraic expressions &amp; identities: [CON] Algebraic identities: $(a \pm b)^2$, $(a-b)(a+b)$; complete factorisation including grouping, quadratic trinomials ($ax^2 + bx + c$), and difference of squares; algebraic fractions (addition, subtraction, multiplication, division, simplification).</w:t>
      </w:r>
    </w:p>
    <w:p>
      <w:pPr>
        <w:pStyle w:val="ListNumber"/>
        <w:spacing w:before="20" w:after="20"/>
      </w:pPr>
      <w:r>
        <w:t>Equations &amp; inequalities: [CON] Quadratic equations solved by factorisation, completing the square, and the quadratic formula ($x = \frac{-b \pm \sqrt{b^2-4ac}}{2a}$); discriminant analysis ($\Delta = b^2 - 4ac$); simultaneous linear and non-linear equations; linear inequalities in one and two variables.</w:t>
      </w:r>
    </w:p>
    <w:p>
      <w:pPr>
        <w:pStyle w:val="ListNumber"/>
        <w:spacing w:before="20" w:after="20"/>
      </w:pPr>
      <w:r>
        <w:t>Sequences &amp; patterns: [CON] Arithmetic sequences ($u_n = u_1 + (n-1)d$, $S_n = \frac{n}{2}(u_1 + u_n)$) and geometric sequences ($u_n = u_1 r^{n-1}$, $S_n = \frac{u_1(1-r^n)}{1-r}$); investigating non-linear sequences (Criterion B).</w:t>
      </w:r>
    </w:p>
    <w:p>
      <w:pPr>
        <w:pStyle w:val="ListNumber"/>
        <w:spacing w:before="20" w:after="20"/>
      </w:pPr>
      <w:r>
        <w:t>Functions &amp; graphs: [DEV] Function notation, domain, range; composite functions $f(g(x))$ and inverse functions $f^{-1}(x)$; transformations of graphs: translations $f(x)+a, f(x+a)$, reflections $-f(x), f(-x)$, stretches $af(x), f(ax)$; exponential functions $y = a \cdot b^x$.</w:t>
      </w:r>
    </w:p>
    <w:p>
      <w:pPr>
        <w:pStyle w:val="ListNumber"/>
        <w:spacing w:before="20" w:after="20"/>
      </w:pPr>
      <w:r>
        <w:t>Coordinate geometry: [CON] Distance between points, midpoint, gradient, parallel and perpendicular lines; equation of a circle centred at origin ($x^2 + y^2 = r^2$) and shifted ($(x-h)^2 + (y-k)^2 = r^2$).</w:t>
      </w:r>
    </w:p>
    <w:p>
      <w:pPr>
        <w:spacing w:before="40" w:after="80"/>
      </w:pPr>
      <w:r>
        <w:t>10. Plane geometry &amp; constructions: [CON] Circle theorems: angle at centre is twice angle at circumference; angles in the same segment are equal; angle in a semicircle is $90^\circ$; opposite angles of a cyclic quadrilateral sum to $180^\circ$; tangent is perpendicular to radius; tangents from an external point are equal.</w:t>
      </w:r>
    </w:p>
    <w:p>
      <w:pPr>
        <w:spacing w:before="40" w:after="80"/>
      </w:pPr>
      <w:r>
        <w:t>11. Measurement, scale, area &amp; volume: [CON] Frustums of pyramids and cones; surface area and volume of spheres, hemispheres, and composite 3D objects; scale factor relationships for length ($k$), area ($k^2$), and volume ($k^3$).</w:t>
      </w:r>
    </w:p>
    <w:p>
      <w:pPr>
        <w:spacing w:before="40" w:after="80"/>
      </w:pPr>
      <w:r>
        <w:t>12. Trigonometry: [DEV] Trigonometric ratios for any angle (unit circle); sine rule: $\frac{a}{\sin A} = \frac{b}{\sin B} = \frac{c}{\sin C}$; cosine rule: $a^2 = b^2 + c^2 - 2bc \cos A$; area of a triangle: $\text{Area} = \frac{1}{2}ab \sin C$; 3D trigonometric problems.</w:t>
      </w:r>
    </w:p>
    <w:p>
      <w:pPr>
        <w:spacing w:before="40" w:after="80"/>
      </w:pPr>
      <w:r>
        <w:t>13. Vectors: [DEV] Vectors in 2D component form $\begin{pmatrix} x \\ y \end{pmatrix}$; dot product (scalar product) $\vec{u} \cdot \vec{v} = u_1 v_1 + u_2 v_2$; vector equations of lines in 2D; geometric vector proofs.</w:t>
      </w:r>
    </w:p>
    <w:p>
      <w:pPr>
        <w:spacing w:before="40" w:after="80"/>
      </w:pPr>
      <w:r>
        <w:t>14. Transformations: [CON] Matrix representation of transformations (Extended MYP 5); combined transformations.</w:t>
      </w:r>
    </w:p>
    <w:p>
      <w:pPr>
        <w:spacing w:before="40" w:after="80"/>
      </w:pPr>
      <w:r>
        <w:t>15. Statistics &amp; data representation: [CON] Grouped frequency tables, histograms with unequal class widths, cumulative frequency polygons (ogives); estimating median, quartiles, and percentiles; bivariate data, Pearson's correlation coefficient, least squares regression line.</w:t>
      </w:r>
    </w:p>
    <w:p>
      <w:pPr>
        <w:spacing w:before="40" w:after="80"/>
      </w:pPr>
      <w:r>
        <w:t>16. Probability: [CON] Independent and dependent events; conditional probability $P(A|B) = \frac{P(A \cap B)}{P(B)}$; tree diagrams without replacement; Venn diagrams.</w:t>
      </w:r>
    </w:p>
    <w:p>
      <w:pPr>
        <w:spacing w:before="40" w:after="80"/>
      </w:pPr>
      <w:r>
        <w:t>17. Mathematical logic &amp; proof: [CON] Direct proof, proof by exhaustion, counterexamples; preparing for DP mathematical reasoning.</w:t>
      </w:r>
    </w:p>
    <w:p>
      <w:pPr>
        <w:spacing w:before="40" w:after="80"/>
      </w:pPr>
      <w:r>
        <w:t>18. Calculus: [INT] (Extended MYP 5) Gradient of a secant line, limit concept, derivative of $x^n$, simple tangents.</w:t>
      </w:r>
    </w:p>
    <w:p>
      <w:pPr>
        <w:spacing w:before="40" w:after="80"/>
      </w:pPr>
      <w:r>
        <w:t>19. Mathematical modelling: [CON] Multi-step real-world modelling tasks evaluated under Criteria A, B, C, and D.</w:t>
      </w:r>
    </w:p>
    <w:p>
      <w:pPr>
        <w:spacing w:before="40" w:after="80"/>
      </w:pPr>
      <w:r>
        <w:t>20. Digital tools: [CON] Dynamic graphing tools (Desmos/GeoGebra), scientific and graphic calculators, spreadsheet regression.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5.2 Beninese APC Troisième (3ème) Inventory (French Instruction)</w:t>
      </w:r>
    </w:p>
    <w:p>
      <w:pPr>
        <w:pStyle w:val="ListNumber"/>
        <w:spacing w:before="20" w:after="20"/>
      </w:pPr>
      <w:r>
        <w:t>Systèmes de nombres &amp; opérations: [CON] (SA 2) L'ensemble des nombres réels ($\mathbb{R}$); calcul exact sur les radicaux / racines carrées: propriétés $\sqrt{a \times b} = \sqrt{a} \times \sqrt{b}$, $\sqrt{\frac{a}{b}} = \frac{\sqrt{a}}{\sqrt{b}}$ ($a \ge 0, b &gt; 0$); simplification de la forme $\sqrt{a^2 b} = a\sqrt{b}$; écriture d'une fraction sans radical au dénominateur (multiplication par l'expression conjuguée).</w:t>
      </w:r>
    </w:p>
    <w:p>
      <w:pPr>
        <w:pStyle w:val="ListNumber"/>
        <w:spacing w:before="20" w:after="20"/>
      </w:pPr>
      <w:r>
        <w:t>Fractions, décimaux &amp; proportionnalité: [CON] Fractions rationnelles: ensemble de validité (valeurs interdites), factorisation du numérateur et du dénominateur, simplification.</w:t>
      </w:r>
    </w:p>
    <w:p>
      <w:pPr>
        <w:pStyle w:val="ListNumber"/>
        <w:spacing w:before="20" w:after="20"/>
      </w:pPr>
      <w:r>
        <w:t>Puissances &amp; racines: [CON] Propriétés opératoires complètes sur les puissances et radicaux dans $\mathbb{R}$.</w:t>
      </w:r>
    </w:p>
    <w:p>
      <w:pPr>
        <w:pStyle w:val="ListNumber"/>
        <w:spacing w:before="20" w:after="20"/>
      </w:pPr>
      <w:r>
        <w:t>Arithmétique &amp; divisibilité: [CON] Applications arithmétiques au BEPC.</w:t>
      </w:r>
    </w:p>
    <w:p>
      <w:pPr>
        <w:pStyle w:val="ListNumber"/>
        <w:spacing w:before="20" w:after="20"/>
      </w:pPr>
      <w:r>
        <w:t>Expressions algébriques: [CON] Produits remarquables: $(a+b)^2 = a^2 + 2ab + b^2$, $(a-b)^2 = a^2 - 2ab + b^2$, $(a-b)(a+b) = a^2 - b^2$; factorisation systématique par facteur commun et produits remarquables; factorisation des polynômes du second degré ayant des racines évidentes.</w:t>
      </w:r>
    </w:p>
    <w:p>
      <w:pPr>
        <w:pStyle w:val="ListNumber"/>
        <w:spacing w:before="20" w:after="20"/>
      </w:pPr>
      <w:r>
        <w:t>Équations &amp; inéquations: [CON] Équations du premier degré dans $\mathbb{R}$; équations-produits du type $(ax+b)(cx+d)=0$; inéquations du premier degré à une inconnue, tableaux de signes d'un binôme $ax+b$ et d'un produit; systèmes de deux équations linéaires à deux inconnues ($2 \times 2$): résolution par substitution, par combinaison linéaire, et interprétation graphique; mise en équation de situations-problèmes concrètes.</w:t>
      </w:r>
    </w:p>
    <w:p>
      <w:pPr>
        <w:pStyle w:val="ListNumber"/>
        <w:spacing w:before="20" w:after="20"/>
      </w:pPr>
      <w:r>
        <w:t>Suites &amp; motifs: [NP]</w:t>
      </w:r>
    </w:p>
    <w:p>
      <w:pPr>
        <w:pStyle w:val="ListNumber"/>
        <w:spacing w:before="20" w:after="20"/>
      </w:pPr>
      <w:r>
        <w:t>Fonctions &amp; graphiques: [DEV] (SA 5) Fonctions affines: définition $f(x) = ax + b$; détermination du coefficient directeur $a$ et de l'ordonnée à l'origine $b$; droites représentatives; variations (croissante si $a&gt;0$, décroissante si $a&lt;0$, constante si $a=0$).</w:t>
      </w:r>
    </w:p>
    <w:p>
      <w:pPr>
        <w:pStyle w:val="ListNumber"/>
        <w:spacing w:before="20" w:after="20"/>
      </w:pPr>
      <w:r>
        <w:t>Géométrie analytique: [DEV] (SA 3) Repère orthonormé $(O, \vec{i}, \vec{j})$: coordonnées d'un point; coordonnées d'un vecteur $\vec{AB}(x_B-x_A, y_B-y_A)$; milieu d'un segment; distance dans un repère orthonormé: $AB = \sqrt{(x_B-x_A)^2 + (y_B-y_A)^2}$; condition de colinéarité: $xy' - x'y = 0$; condition d'orthogonalité: $xx' + yy' = 0$; équation cartésienne et réduite d'une droite: $y = mx + p$ ou $ax + by + c = 0$; droites parallèles ($m = m'$) et droites perpendiculaires ($m \times m' = -1$).</w:t>
      </w:r>
    </w:p>
    <w:p>
      <w:pPr>
        <w:spacing w:before="40" w:after="80"/>
      </w:pPr>
      <w:r>
        <w:t>10. Géométrie plane &amp; constructions: [CON] (SA 1) Propriété de Thalès dans un triangle et sa réciproque; rapports de longueurs: $\frac{AM}{AB} = \frac{AN}{AC} = \frac{MN}{BC}$; angles inscrits et angles au centre interceptant le même arc dans un cercle: $\widehat{AMB} = \frac{1}{2}\widehat{AOB}$; polygones réguliers (triangle équilatéral, carré, hexagone régulier).</w:t>
      </w:r>
    </w:p>
    <w:p>
      <w:pPr>
        <w:spacing w:before="40" w:after="80"/>
      </w:pPr>
      <w:r>
        <w:t>11. Grandeurs, mesures, aires &amp; volumes: [CON] (SA 4) Tronc de cône et tronc de pyramide; sections de solides par un plan parallèle à la base; agrandissement et réduction: rapports d'échelles sur les longueurs ($k$), les aires ($k^2$) et les volumes ($k^3$).</w:t>
      </w:r>
    </w:p>
    <w:p>
      <w:pPr>
        <w:spacing w:before="40" w:after="80"/>
      </w:pPr>
      <w:r>
        <w:t>12. Trigonométrie: [DEV] Trigonométrie dans le triangle rectangle: sinus, cosinus, tangente; relations fondamentales: $\cos^2 \alpha + \sin^2 \alpha = 1$, $\tan \alpha = \frac{\sin \alpha}{\cos \alpha}$; valeurs remarquables pour $30^\circ, 45^\circ, 60^\circ$.</w:t>
      </w:r>
    </w:p>
    <w:p>
      <w:pPr>
        <w:spacing w:before="40" w:after="80"/>
      </w:pPr>
      <w:r>
        <w:t>13. Vecteurs: [DEV] Calcul vectoriel dans le plan: colinéarité, orthogonalité, décomposition vectorielle, relation de Chasles; translation associée à un vecteur.</w:t>
      </w:r>
    </w:p>
    <w:p>
      <w:pPr>
        <w:spacing w:before="40" w:after="80"/>
      </w:pPr>
      <w:r>
        <w:t>14. Transformations: [CON] Translation, symétrie axiale, symétrie centrale; composition de symétries.</w:t>
      </w:r>
    </w:p>
    <w:p>
      <w:pPr>
        <w:spacing w:before="40" w:after="80"/>
      </w:pPr>
      <w:r>
        <w:t>15. Statistiques: [CON] (SA 5) Séries statistiques à caractère quantitatif continu: regroupement en classes d'amplitudes; histogrammes; calcul de la moyenne de la série groupée; classe modale.</w:t>
      </w:r>
    </w:p>
    <w:p>
      <w:pPr>
        <w:spacing w:before="40" w:after="80"/>
      </w:pPr>
      <w:r>
        <w:t>16. Probabilités: [NP] (Non prescrit au programme officiel du BEPC béninois).</w:t>
      </w:r>
    </w:p>
    <w:p>
      <w:pPr>
        <w:spacing w:before="40" w:after="80"/>
      </w:pPr>
      <w:r>
        <w:t>17. Logique &amp; raisonnement: [CON] Démonstrations géométriques rigoureuses exigées au BEPC; chaîne déductive hypothèse-propriété-conclusion.</w:t>
      </w:r>
    </w:p>
    <w:p>
      <w:pPr>
        <w:spacing w:before="40" w:after="80"/>
      </w:pPr>
      <w:r>
        <w:t>18. Calcul infinitésimal: [NP]</w:t>
      </w:r>
    </w:p>
    <w:p>
      <w:pPr>
        <w:spacing w:before="40" w:after="80"/>
      </w:pPr>
      <w:r>
        <w:t>19. Modélisation: [CON] Situations d'évaluation type BEPC combinant les 3 problèmes obligatoires ($C_a, C_m, C_o, CP$).</w:t>
      </w:r>
    </w:p>
    <w:p>
      <w:pPr>
        <w:spacing w:before="40" w:after="80"/>
      </w:pPr>
      <w:r>
        <w:t>20. Outils numériques: [INT] Calculatrice scientifique standard autorisée aux examens nationaux.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6: SECONDE / DP 1 (Ages 15–16)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6.1 IB DP 1 Inventory (English Instruction - Common Core / AA SL Focus)</w:t>
      </w:r>
    </w:p>
    <w:p>
      <w:pPr>
        <w:pStyle w:val="ListNumber"/>
        <w:spacing w:before="20" w:after="20"/>
      </w:pPr>
      <w:r>
        <w:t>Number systems &amp; operations: [CON] Standard scientific notation, SI metric prefixes; exact arithmetic with surds and logarithms; rounding, decimal places, significant figures, percentage error.</w:t>
      </w:r>
    </w:p>
    <w:p>
      <w:pPr>
        <w:pStyle w:val="ListNumber"/>
        <w:spacing w:before="20" w:after="20"/>
      </w:pPr>
      <w:r>
        <w:t>Fractions, decimals, percentages, ratios &amp; rates: [CON] Financial mathematics: compound interest, annual percentage rates, depreciation, continuous compounding ($Pe^{rt}$).</w:t>
      </w:r>
    </w:p>
    <w:p>
      <w:pPr>
        <w:pStyle w:val="ListNumber"/>
        <w:spacing w:before="20" w:after="20"/>
      </w:pPr>
      <w:r>
        <w:t>Powers, roots &amp; standard form: [CON] Exponent laws with rational and real exponents; introduction to logarithms: definition $\log_a b = x \iff a^x = b$; laws of logarithms ($\log(xy), \log(x/y), \log(x^k)$); change of base rule; natural logarithms ($\ln x$).</w:t>
      </w:r>
    </w:p>
    <w:p>
      <w:pPr>
        <w:pStyle w:val="ListNumber"/>
        <w:spacing w:before="20" w:after="20"/>
      </w:pPr>
      <w:r>
        <w:t>Number theory: [CON] Summation notation ($\sum$); arithmetic and geometric sequences and series: general terms, sum formulas, sum to infinity of a convergent geometric series ($|r| &lt; 1$).</w:t>
      </w:r>
    </w:p>
    <w:p>
      <w:pPr>
        <w:pStyle w:val="ListNumber"/>
        <w:spacing w:before="20" w:after="20"/>
      </w:pPr>
      <w:r>
        <w:t>Algebraic expressions &amp; identities: [CON] Binomial expansion: $(a+b)^n = \sum_{k=0}^n \binom{n}{k} a^{n-k} b^k$; Pascal's triangle and combinatoric coefficients $\binom{n}{r}$.</w:t>
      </w:r>
    </w:p>
    <w:p>
      <w:pPr>
        <w:pStyle w:val="ListNumber"/>
        <w:spacing w:before="20" w:after="20"/>
      </w:pPr>
      <w:r>
        <w:t>Equations &amp; inequalities: [CON] Solving quadratic equations: factorisation, completing the square, quadratic formula; discriminant nature of roots ($\Delta &gt; 0, \Delta = 0, \Delta &lt; 0$); solving exponential equations using logarithms ($a^x = b \implies x = \frac{\ln b}{\ln a}$); solving systems of linear equations using matrices or row reduction.</w:t>
      </w:r>
    </w:p>
    <w:p>
      <w:pPr>
        <w:pStyle w:val="ListNumber"/>
        <w:spacing w:before="20" w:after="20"/>
      </w:pPr>
      <w:r>
        <w:t>Sequences &amp; patterns: [CON] Arithmetic sequences ($u_n = u_1 + (n-1)d$, $S_n = \frac{n}{2}(2u_1 + (n-1)d)$); geometric sequences ($u_n = u_1 r^{n-1}$, $S_n = \frac{u_1(r^n-1)}{r-1}$); applications to loans, mortgages, and investments.</w:t>
      </w:r>
    </w:p>
    <w:p>
      <w:pPr>
        <w:pStyle w:val="ListNumber"/>
        <w:spacing w:before="20" w:after="20"/>
      </w:pPr>
      <w:r>
        <w:t>Functions &amp; graphs: [DEV] Concept of function, domain, range; identity, linear, quadratic, polynomial, rational, exponential, and logarithmic functions; composite functions $f \circ g(x) = f(g(x))$; inverse functions $f^{-1}(x)$ and symmetry across $y = x$; graph transformations: $y = af(b(x-c)) + d$.</w:t>
      </w:r>
    </w:p>
    <w:p>
      <w:pPr>
        <w:pStyle w:val="ListNumber"/>
        <w:spacing w:before="20" w:after="20"/>
      </w:pPr>
      <w:r>
        <w:t>Coordinate geometry: [CON] Distance, midpoint, gradient; equations of straight lines ($y-y_1 = m(x-x_1)$); perpendicular bisector equation.</w:t>
      </w:r>
    </w:p>
    <w:p>
      <w:pPr>
        <w:spacing w:before="40" w:after="80"/>
      </w:pPr>
      <w:r>
        <w:t>10. Plane geometry &amp; constructions: [CON] Circle geometry: arc length ($s = r\theta$) and sector area ($A = \frac{1}{2}r^2\theta$) in radians.</w:t>
      </w:r>
    </w:p>
    <w:p>
      <w:pPr>
        <w:spacing w:before="40" w:after="80"/>
      </w:pPr>
      <w:r>
        <w:t>11. Measurement, scale, area &amp; volume: [CON] 3D coordinates, distance between points in 3D space, angle between two lines or a line and a plane.</w:t>
      </w:r>
    </w:p>
    <w:p>
      <w:pPr>
        <w:spacing w:before="40" w:after="80"/>
      </w:pPr>
      <w:r>
        <w:t>12. Trigonometry: [DEV] Radian measure: $\pi \text{ rad} = 180^\circ$; unit circle definitions of $\sin \theta, \cos \theta, \tan \theta$; exact values for $0, \frac{\pi}{6}, \frac{\pi}{4}, \frac{\pi}{3}, \frac{\pi}{2}$; trigonometric identities: $\sin^2\theta + \cos^2\theta = 1$, $\tan\theta = \frac{\sin\theta}{\cos\theta}$, double-angle formulas ($\sin 2\theta = 2\sin\theta\cos\theta$, $\cos 2\theta = \cos^2\theta - \sin^2\theta$); solving trigonometric equations on given intervals.</w:t>
      </w:r>
    </w:p>
    <w:p>
      <w:pPr>
        <w:spacing w:before="40" w:after="80"/>
      </w:pPr>
      <w:r>
        <w:t>13. Vectors: [DEV] Vectors in 2D and 3D: magnitude, unit vectors; dot product $\vec{u} \cdot \vec{v} = |\vec{u}||\vec{v}|\cos\theta = u_1v_1 + u_2v_2 + u_3v_3$; angle between vectors; vector equation of a line $\mathbf{r} = \mathbf{a} + \lambda \mathbf{b}$.</w:t>
      </w:r>
    </w:p>
    <w:p>
      <w:pPr>
        <w:spacing w:before="40" w:after="80"/>
      </w:pPr>
      <w:r>
        <w:t>14. Transformations: [DEV] Geometric graph transformations and scaling.</w:t>
      </w:r>
    </w:p>
    <w:p>
      <w:pPr>
        <w:spacing w:before="40" w:after="80"/>
      </w:pPr>
      <w:r>
        <w:t>15. Statistics &amp; data representation: [CON] Univariate statistics: mean, median, mode, quartiles, IQR, standard deviation ($\sigma$), variance ($\sigma^2$); bivariate statistics: scatter diagrams, Pearson's product-moment correlation coefficient ($r$), linear regression equation of $y$ on $x$.</w:t>
      </w:r>
    </w:p>
    <w:p>
      <w:pPr>
        <w:spacing w:before="40" w:after="80"/>
      </w:pPr>
      <w:r>
        <w:t>16. Probability: [DEV] Probability rules: $P(A \cup B) = P(A) + P(B) - P(A \cap B)$; conditional probability $P(A|B) = \frac{P(A \cap B)}{P(B)}$; independent events ($P(A \cap B) = P(A)P(B)$); Venn diagrams and tree diagrams.</w:t>
      </w:r>
    </w:p>
    <w:p>
      <w:pPr>
        <w:spacing w:before="40" w:after="80"/>
      </w:pPr>
      <w:r>
        <w:t>17. Mathematical logic &amp; proof: [DEV] Deductive proof of identities; preparation for formal DP mathematical exploration (Internal Assessment).</w:t>
      </w:r>
    </w:p>
    <w:p>
      <w:pPr>
        <w:spacing w:before="40" w:after="80"/>
      </w:pPr>
      <w:r>
        <w:t>18. Calculus: [INT] (Introduced in late DP 1): Intuitive concept of limit; derivative as instantaneous rate of change; derivative of polynomial functions ($f'(x) = n x^{n-1}$); equations of tangent and normal to a curve.</w:t>
      </w:r>
    </w:p>
    <w:p>
      <w:pPr>
        <w:spacing w:before="40" w:after="80"/>
      </w:pPr>
      <w:r>
        <w:t>19. Mathematical modelling: [DEV] Modelling population growth, financial annuities, and physical trajectories.</w:t>
      </w:r>
    </w:p>
    <w:p>
      <w:pPr>
        <w:spacing w:before="40" w:after="80"/>
      </w:pPr>
      <w:r>
        <w:t>20. Digital tools: [CON] Mandated use of Graphic Display Calculator (TI-84 Plus CE, TI-Nspire, or Casio fx-CG50) for graphical analysis, statistical regressions, and numerical solvers.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6.2 Beninese APC Seconde C/D Inventory (French Instruction)</w:t>
      </w:r>
    </w:p>
    <w:p>
      <w:pPr>
        <w:pStyle w:val="ListNumber"/>
        <w:spacing w:before="20" w:after="20"/>
      </w:pPr>
      <w:r>
        <w:t>Systèmes de nombres &amp; opérations: [CON] Sous-ensembles de $\mathbb{R}$: $\mathbb{N} \subset \mathbb{Z} \subset \mathbb{D} \subset \mathbb{Q} \subset \mathbb{R}$; intervalles de $\mathbb{R}$ (ouverts, fermés, semi-ouverts, réunions et intersections d'intervalles); valeur absolue: définition $|x| = \max(x, -x)$, distance $|x-a|$, propriétés $|xy| = |x||y|$, inégalité triangulaire $|x+y| \le |x| + |y|$; encadrements, majorant, minorant, centre et rayon d'un intervalle.</w:t>
      </w:r>
    </w:p>
    <w:p>
      <w:pPr>
        <w:pStyle w:val="ListNumber"/>
        <w:spacing w:before="20" w:after="20"/>
      </w:pPr>
      <w:r>
        <w:t>Fractions &amp; calcul algébrique: [CON] Règle des signes, calcul sur les quotients rationnels, expressions algébriques complexes.</w:t>
      </w:r>
    </w:p>
    <w:p>
      <w:pPr>
        <w:pStyle w:val="ListNumber"/>
        <w:spacing w:before="20" w:after="20"/>
      </w:pPr>
      <w:r>
        <w:t>Puissances &amp; racines: [CON] Propriétés complètes des exposants et des radicaux; simplification d'expressions irrationnelles.</w:t>
      </w:r>
    </w:p>
    <w:p>
      <w:pPr>
        <w:pStyle w:val="ListNumber"/>
        <w:spacing w:before="20" w:after="20"/>
      </w:pPr>
      <w:r>
        <w:t>Arithmétique: [CON] Multiples, diviseurs, décomposition en facteurs premiers.</w:t>
      </w:r>
    </w:p>
    <w:p>
      <w:pPr>
        <w:pStyle w:val="ListNumber"/>
        <w:spacing w:before="20" w:after="20"/>
      </w:pPr>
      <w:r>
        <w:t>Expressions algébriques &amp; polynômes: [DEV] Polynômes: degré, coefficient, égalité de deux polynômes; factorisation par $(x-x_0)$ lorsqu'une racine est connue; division euclidienne de polynômes; forme canonique d'un trinôme du second degré $P(x) = ax^2 + bx + c = a[(x + \frac{b}{2a})^2 - \frac{\Delta}{4a^2}]$.</w:t>
      </w:r>
    </w:p>
    <w:p>
      <w:pPr>
        <w:pStyle w:val="ListNumber"/>
        <w:spacing w:before="20" w:after="20"/>
      </w:pPr>
      <w:r>
        <w:t>Équations &amp; inéquations: [DEV] Équations du second degré dans $\mathbb{R}$: calcul du discriminant $\Delta = b^2 - 4ac$; discussion selon le signe de $\Delta$; sommes et produits des racines ($S = -\frac{b}{a}$, $P = \frac{c}{a}$); signe d'un trinôme du second degré et inéquations du second degré; équations et inéquations irrationnelles simples ($\sqrt{A(x)} = B(x)$); équations avec valeurs absolues ($|ax+b| = c$, $|ax+b| \le c$).</w:t>
      </w:r>
    </w:p>
    <w:p>
      <w:pPr>
        <w:pStyle w:val="ListNumber"/>
        <w:spacing w:before="20" w:after="20"/>
      </w:pPr>
      <w:r>
        <w:t>Suites: [NP] (Reporté en Première dans le programme béninois).</w:t>
      </w:r>
    </w:p>
    <w:p>
      <w:pPr>
        <w:pStyle w:val="ListNumber"/>
        <w:spacing w:before="20" w:after="20"/>
      </w:pPr>
      <w:r>
        <w:t>Fonctions numériques: [DEV] Définition d'une fonction, ensemble de définition $D_f$; parité (fonction paire, fonction impaire, centre et axe de symétrie); périodicité; sens de variation (strictement croissante, décroissante, constante); extremums locaux et globaux (maximum, minimum); fonctions de référence: $x \mapsto x^2$, $x \mapsto \frac{1}{x}$, $x \mapsto \sqrt{x}$, $x \mapsto |x|$, fonctions affines; fonctions associées: $x \mapsto f(x) + k$, $x \mapsto f(x+k)$, $x \mapsto -f(x)$, $x \mapsto |f(x)|$.</w:t>
      </w:r>
    </w:p>
    <w:p>
      <w:pPr>
        <w:pStyle w:val="ListNumber"/>
        <w:spacing w:before="20" w:after="20"/>
      </w:pPr>
      <w:r>
        <w:t>Géométrie vectorielle &amp; repérage: [DEV] Calcul vectoriel dans le plan: base, repère cartésien; coordonnées d'un vecteur; colinéarité, vecteurs directeurs de droites; équations cartésiennes de droites ($ax + by + c = 0$) et faisceaux de droites.</w:t>
      </w:r>
    </w:p>
    <w:p>
      <w:pPr>
        <w:spacing w:before="40" w:after="80"/>
      </w:pPr>
      <w:r>
        <w:t>10. Produit scalaire &amp; géométrie métrique: [DEV] Produit scalaire de deux vecteurs dans le plan: définition géométrique ($\vec{u} \cdot \vec{v} = \|\vec{u}\| \|\vec{v}\| \cos(\vec{u}, \vec{v})$), projection orthogonale; expression analytique dans un repère orthonormé ($\vec{u} \cdot \vec{v} = xx' + yy'$); orthogonalité; relations métriques dans le triangle: théorème d'Al-Kashi (loi des cosinus: $a^2 = b^2 + c^2 - 2bc \cos \hat{A}$); théorème de la médiane; équation cartésienne d'un cercle: $(x-x_A)^2 + (y-y_A)^2 = R^2$ ou $x^2 + y^2 - 2ax - 2by + c = 0$.</w:t>
      </w:r>
    </w:p>
    <w:p>
      <w:pPr>
        <w:spacing w:before="40" w:after="80"/>
      </w:pPr>
      <w:r>
        <w:t>11. Géométrie dans l'espace: [DEV] Axiomes d'incidence de l'espace; positions relatives de droites et de plans (parallélisme, sécance, inclusion); plans parallèles, droites parallèles; orthogonalité d'une droite et d'un plan.</w:t>
      </w:r>
    </w:p>
    <w:p>
      <w:pPr>
        <w:spacing w:before="40" w:after="80"/>
      </w:pPr>
      <w:r>
        <w:t>12. Trigonométrie: [DEV] Cercle trigonométrique, enroulement de la droite numérique, mesure en radians; angle orienté de vecteurs; lignes trigonométriques: $\cos x, \sin x, \tan x$; valeurs remarquables; angles associés ($x+\pi, -x, \pi-x, \frac{\pi}{2}-x$); formules d'addition: $\cos(a \pm b), \sin(a \pm b)$; formules de duplication: $\cos 2a = \cos^2 a - \sin^2 a = 2\cos^2 a - 1 = 1 - 2\sin^2 a$, $\sin 2a = 2\sin a \cos a$.</w:t>
      </w:r>
    </w:p>
    <w:p>
      <w:pPr>
        <w:spacing w:before="40" w:after="80"/>
      </w:pPr>
      <w:r>
        <w:t>13. Vecteurs: [DEV] Espaces vectoriels du plan, combinaison linéaire, base orthonormée.</w:t>
      </w:r>
    </w:p>
    <w:p>
      <w:pPr>
        <w:spacing w:before="40" w:after="80"/>
      </w:pPr>
      <w:r>
        <w:t>14. Transformations: [DEV] Homothéties et isométries du plan (définitions et propriétés analytiques).</w:t>
      </w:r>
    </w:p>
    <w:p>
      <w:pPr>
        <w:spacing w:before="40" w:after="80"/>
      </w:pPr>
      <w:r>
        <w:t>15. Statistiques à une variable: [CON] Séries statistiques discrètes et continues; effectifs et fréquences cumulés; moyenne arithmétique, variance ($V = \frac{1}{N}\sum n_i x_i^2 - \bar{x}^2$), écart-type ($\sigma = \sqrt{V}$); médiane, quartiles ($Q_1, Q_3$), étendue, écart interquartile; diagramme en boîte à moustaches.</w:t>
      </w:r>
    </w:p>
    <w:p>
      <w:pPr>
        <w:spacing w:before="40" w:after="80"/>
      </w:pPr>
      <w:r>
        <w:t>16. Probabilités: [INT] Vocabulaire des événements (certain, impossible, contraires, incompatibles); probabilité élémentaire sur un univers fini.</w:t>
      </w:r>
    </w:p>
    <w:p>
      <w:pPr>
        <w:spacing w:before="40" w:after="80"/>
      </w:pPr>
      <w:r>
        <w:t>17. Logique &amp; raisonnement: [DEV] Raisonnement par disjonction de cas, contraposition, analyse-synthèse; rédaction de démonstrations en géométrie et analyse.</w:t>
      </w:r>
    </w:p>
    <w:p>
      <w:pPr>
        <w:spacing w:before="40" w:after="80"/>
      </w:pPr>
      <w:r>
        <w:t>18. Calcul infinitésimal: [NP] (Réservé à la classe de Première au Bénin).</w:t>
      </w:r>
    </w:p>
    <w:p>
      <w:pPr>
        <w:spacing w:before="40" w:after="80"/>
      </w:pPr>
      <w:r>
        <w:t>19. Modélisation: [DEV] Situations d'apprentissage complexes liant la physique, l'architecture et l'optimisation économique.</w:t>
      </w:r>
    </w:p>
    <w:p>
      <w:pPr>
        <w:spacing w:before="40" w:after="80"/>
      </w:pPr>
      <w:r>
        <w:t>20. Outils numériques: [INT] Calculatrice scientifique non programmable.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7: PREMIÈRE / DP 2 (Ages 16–17)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7.1 IB DP 2 Inventory (English Instruction - Common Core / AA SL &amp; HL Focus)</w:t>
      </w:r>
    </w:p>
    <w:p>
      <w:pPr>
        <w:pStyle w:val="ListNumber"/>
        <w:spacing w:before="20" w:after="20"/>
      </w:pPr>
      <w:r>
        <w:t>Number systems &amp; operations: [CON] Further numerical methods and error propagation.</w:t>
      </w:r>
    </w:p>
    <w:p>
      <w:pPr>
        <w:pStyle w:val="ListNumber"/>
        <w:spacing w:before="20" w:after="20"/>
      </w:pPr>
      <w:r>
        <w:t>Fractions &amp; algebra: [CON] Partial fraction decomposition (AA HL); complex numbers ($z = x + iy$, Argand diagram, polar form $r(\cos\theta + i\sin\theta)$, Euler's form $re^{i\theta}$, De Moivre's theorem) (AA HL).</w:t>
      </w:r>
    </w:p>
    <w:p>
      <w:pPr>
        <w:pStyle w:val="ListNumber"/>
        <w:spacing w:before="20" w:after="20"/>
      </w:pPr>
      <w:r>
        <w:t>Powers &amp; logarithms: [CON] Advanced logarithmic and exponential equations; natural logarithm calculus.</w:t>
      </w:r>
    </w:p>
    <w:p>
      <w:pPr>
        <w:pStyle w:val="ListNumber"/>
        <w:spacing w:before="20" w:after="20"/>
      </w:pPr>
      <w:r>
        <w:t>Sequences &amp; series: [CON] Proof by mathematical induction (AA HL); series convergence tests.</w:t>
      </w:r>
    </w:p>
    <w:p>
      <w:pPr>
        <w:pStyle w:val="ListNumber"/>
        <w:spacing w:before="20" w:after="20"/>
      </w:pPr>
      <w:r>
        <w:t>Algebraic identities &amp; polynomials: [CON] Factor theorem, remainder theorem, roots of higher-degree polynomials; fundamental theorem of algebra.</w:t>
      </w:r>
    </w:p>
    <w:p>
      <w:pPr>
        <w:pStyle w:val="ListNumber"/>
        <w:spacing w:before="20" w:after="20"/>
      </w:pPr>
      <w:r>
        <w:t>Equations &amp; inequalities: [CON] Solving polynomial, trigonometric, and transcendental equations; systems of equations.</w:t>
      </w:r>
    </w:p>
    <w:p>
      <w:pPr>
        <w:pStyle w:val="ListNumber"/>
        <w:spacing w:before="20" w:after="20"/>
      </w:pPr>
      <w:r>
        <w:t>Sequences &amp; patterns: [CON] Modelling real-world scenarios with sequences and series.</w:t>
      </w:r>
    </w:p>
    <w:p>
      <w:pPr>
        <w:pStyle w:val="ListNumber"/>
        <w:spacing w:before="20" w:after="20"/>
      </w:pPr>
      <w:r>
        <w:t>Functions &amp; graphs: [CON] Rational functions with oblique asymptotes; inverse trigonometric functions ($\arcsin x, \arccos x, \arctan x$); absolute value functions; implicit functions.</w:t>
      </w:r>
    </w:p>
    <w:p>
      <w:pPr>
        <w:pStyle w:val="ListNumber"/>
        <w:spacing w:before="20" w:after="20"/>
      </w:pPr>
      <w:r>
        <w:t>Coordinate geometry: [CON] Vectors in 3D: vector and parametric equations of lines and planes; intersection of lines, planes, angle between planes, distance from a point to a plane.</w:t>
      </w:r>
    </w:p>
    <w:p>
      <w:pPr>
        <w:spacing w:before="40" w:after="80"/>
      </w:pPr>
      <w:r>
        <w:t>10. Plane geometry &amp; trigonometry: [CON] Extended trigonometry: general solutions of trigonometric equations; trigonometric identities ($\tan(a\pm b)$, product-to-sum, sum-to-product).</w:t>
      </w:r>
    </w:p>
    <w:p>
      <w:pPr>
        <w:spacing w:before="40" w:after="80"/>
      </w:pPr>
      <w:r>
        <w:t>11. Measurement &amp; 3D geometry: [CON] Vector cross product $\vec{u} \times \vec{v}$ (AA HL): area of triangles and parallelograms in 3D; scalar triple product (volume of parallelepipeds).</w:t>
      </w:r>
    </w:p>
    <w:p>
      <w:pPr>
        <w:spacing w:before="40" w:after="80"/>
      </w:pPr>
      <w:r>
        <w:t>12. Trigonometry: [CON] Full integration of circular functions and harmonic motion modelling.</w:t>
      </w:r>
    </w:p>
    <w:p>
      <w:pPr>
        <w:spacing w:before="40" w:after="80"/>
      </w:pPr>
      <w:r>
        <w:t>13. Vectors: [CON] 3D vector lines and planes, intersections, shortest distance between skew lines.</w:t>
      </w:r>
    </w:p>
    <w:p>
      <w:pPr>
        <w:spacing w:before="40" w:after="80"/>
      </w:pPr>
      <w:r>
        <w:t>14. Transformations: [CON] Matrix transformations in 2D and 3D (AI HL).</w:t>
      </w:r>
    </w:p>
    <w:p>
      <w:pPr>
        <w:spacing w:before="40" w:after="80"/>
      </w:pPr>
      <w:r>
        <w:t>15. Statistics &amp; data representation: [CON] Normal distribution: bell curve, standard normal distribution $Z = \frac{X-\mu}{\sigma}$, inverse normal calculations; continuous random variables, probability density functions ($f(x) \ge 0, \int_{-\infty}^\infty f(x)\,dx = 1$).</w:t>
      </w:r>
    </w:p>
    <w:p>
      <w:pPr>
        <w:spacing w:before="40" w:after="80"/>
      </w:pPr>
      <w:r>
        <w:t>16. Probability: [CON] Discrete random variables: probability distribution tables, expected value $E(X) = \sum x P(X=x)$, variance $\text{Var}(X) = E(X^2) - [E(X)]^2$; Binomial distribution $X \sim B(n, p)$; Poisson distribution (AI / Further).</w:t>
      </w:r>
    </w:p>
    <w:p>
      <w:pPr>
        <w:spacing w:before="40" w:after="80"/>
      </w:pPr>
      <w:r>
        <w:t>17. Mathematical logic &amp; proof: [CON] Formal mathematical proof: direct proof, proof by contradiction, proof by counterexample, mathematical induction (AA HL).</w:t>
      </w:r>
    </w:p>
    <w:p>
      <w:pPr>
        <w:spacing w:before="40" w:after="80"/>
      </w:pPr>
      <w:r>
        <w:t>18. Calculus (Differential &amp; Integral): [DEV]</w:t>
      </w:r>
    </w:p>
    <w:p>
      <w:pPr>
        <w:pStyle w:val="ListBullet"/>
        <w:spacing w:before="20" w:after="20"/>
      </w:pPr>
      <w:r>
        <w:t>*Differentiation*: Product rule $(uv)' = u'v + uv'$, Quotient rule $(\frac{u}{v})' = \frac{u'v - uv'}{v^2}$, Chain rule $\frac{dy}{dx} = \frac{dy}{du} \cdot \frac{du}{dx}$; derivatives of trigonometric, exponential, and logarithmic functions; second derivatives $f''(x)$, concavity, and points of inflection; optimization problems.</w:t>
      </w:r>
    </w:p>
    <w:p>
      <w:pPr>
        <w:pStyle w:val="ListBullet"/>
        <w:spacing w:before="20" w:after="20"/>
      </w:pPr>
      <w:r>
        <w:t>*Integration*: Anti-differentiation, indefinite integrals $\int f(x)\,dx$; definite integrals $\int_a^b f(x)\,dx$ and Fundamental Theorem of Calculus; area between curves; volumes of revolution about $x$-axis and $y$-axis; integration by substitution; integration by parts ($\int u v'\,dx = uv - \int u' v\,dx$) (AA HL); kinematic calculus ($s(t), v(t), a(t)$).</w:t>
      </w:r>
    </w:p>
    <w:p>
      <w:pPr>
        <w:spacing w:before="40" w:after="80"/>
      </w:pPr>
      <w:r>
        <w:t>19. Mathematical modelling: [CON] Completion of the Internal Assessment (Mathematical Exploration: individual 12–20 page mathematical investigation).</w:t>
      </w:r>
    </w:p>
    <w:p>
      <w:pPr>
        <w:spacing w:before="40" w:after="80"/>
      </w:pPr>
      <w:r>
        <w:t>20. Digital tools: [CON] Graphic Display Calculator mastery across all examination domains.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7.2 Beninese APC Première C/D Inventory (French Instruction)</w:t>
      </w:r>
    </w:p>
    <w:p>
      <w:pPr>
        <w:pStyle w:val="ListNumber"/>
        <w:spacing w:before="20" w:after="20"/>
      </w:pPr>
      <w:r>
        <w:t>Barycentres de points pondérés: [DEV] (Spécificité majeure du programme béninois/CIAM):</w:t>
      </w:r>
    </w:p>
    <w:p>
      <w:pPr>
        <w:pStyle w:val="ListBullet"/>
        <w:spacing w:before="20" w:after="20"/>
      </w:pPr>
      <w:r>
        <w:t>Point pondéré $(A, \alpha)$ avec $\alpha \in \mathbb{R}$.</w:t>
      </w:r>
    </w:p>
    <w:p>
      <w:pPr>
        <w:pStyle w:val="ListBullet"/>
        <w:spacing w:before="20" w:after="20"/>
      </w:pPr>
      <w:r>
        <w:t>Condition d'existence: $\sum \alpha_i \neq 0$.</w:t>
      </w:r>
    </w:p>
    <w:p>
      <w:pPr>
        <w:pStyle w:val="ListBullet"/>
        <w:spacing w:before="20" w:after="20"/>
      </w:pPr>
      <w:r>
        <w:t>Définition vectorielle: $G = \text{bar}\{(A, \alpha), (B, \beta)\} \iff \alpha \vec{GA} + \beta \vec{GB} = \vec{0}$.</w:t>
      </w:r>
    </w:p>
    <w:p>
      <w:pPr>
        <w:pStyle w:val="ListBullet"/>
        <w:spacing w:before="20" w:after="20"/>
      </w:pPr>
      <w:r>
        <w:t>Propriété fondamentale de réduction: pour tout point $M$, $\alpha \vec{MA} + \beta \vec{MB} = (\alpha + \beta)\vec{MG}$.</w:t>
      </w:r>
    </w:p>
    <w:p>
      <w:pPr>
        <w:pStyle w:val="ListBullet"/>
        <w:spacing w:before="20" w:after="20"/>
      </w:pPr>
      <w:r>
        <w:t>Barycentre de 3 et 4 points pondérés; isobarycentre (centre de gravité d'un triangle, d'un tétraèdre).</w:t>
      </w:r>
    </w:p>
    <w:p>
      <w:pPr>
        <w:pStyle w:val="ListBullet"/>
        <w:spacing w:before="20" w:after="20"/>
      </w:pPr>
      <w:r>
        <w:t>Coordonnées cartésiennes du barycentre: $x_G = \frac{\sum \alpha_i x_i}{\sum \alpha_i}$, $y_G = \frac{\sum \alpha_i y_i}{\sum \alpha_i}$.</w:t>
      </w:r>
    </w:p>
    <w:p>
      <w:pPr>
        <w:pStyle w:val="ListBullet"/>
        <w:spacing w:before="20" w:after="20"/>
      </w:pPr>
      <w:r>
        <w:t>Théorème des barycentres partiels (associativité du barycentre) pour les démonstrations d'alignement de points et de concours de droites.</w:t>
      </w:r>
    </w:p>
    <w:p>
      <w:pPr>
        <w:pStyle w:val="ListBullet"/>
        <w:spacing w:before="20" w:after="20"/>
      </w:pPr>
      <w:r>
        <w:t>Lignes de niveau: ensembles de points $M$ du plan vérifiant $\|\alpha \vec{MA} + \beta \vec{MB}\| = k$ (cercles ou droites), ou $\vec{MA} \cdot \vec{MB} = k$.</w:t>
      </w:r>
    </w:p>
    <w:p>
      <w:pPr>
        <w:pStyle w:val="ListNumber"/>
        <w:spacing w:before="20" w:after="20"/>
      </w:pPr>
      <w:r>
        <w:t>Compléments sur les polynômes, équations &amp; programmation linéaire: [DEV]</w:t>
      </w:r>
    </w:p>
    <w:p>
      <w:pPr>
        <w:pStyle w:val="ListBullet"/>
        <w:spacing w:before="20" w:after="20"/>
      </w:pPr>
      <w:r>
        <w:t>Polynômes de degré supérieur: division euclidienne, méthode des coefficients indéterminés (Horner).</w:t>
      </w:r>
    </w:p>
    <w:p>
      <w:pPr>
        <w:pStyle w:val="ListBullet"/>
        <w:spacing w:before="20" w:after="20"/>
      </w:pPr>
      <w:r>
        <w:t>Équations et inéquations du second degré avec paramètre réel $m$.</w:t>
      </w:r>
    </w:p>
    <w:p>
      <w:pPr>
        <w:pStyle w:val="ListBullet"/>
        <w:spacing w:before="20" w:after="20"/>
      </w:pPr>
      <w:r>
        <w:t>Équations bicarrées ($ax^4 + bx^2 + c = 0$), équations symétriques.</w:t>
      </w:r>
    </w:p>
    <w:p>
      <w:pPr>
        <w:pStyle w:val="ListBullet"/>
        <w:spacing w:before="20" w:after="20"/>
      </w:pPr>
      <w:r>
        <w:t>Systèmes non linéaires d'équations dans $\mathbb{R}^2$.</w:t>
      </w:r>
    </w:p>
    <w:p>
      <w:pPr>
        <w:pStyle w:val="ListBullet"/>
        <w:spacing w:before="20" w:after="20"/>
      </w:pPr>
      <w:r>
        <w:t>Systèmes d'inéquations linéaires à deux inconnues et programmation linéaire: détermination de la région de faisabilité (demi-plans) et optimisation économique d'une fonction économique $z = ax + by$.</w:t>
      </w:r>
    </w:p>
    <w:p>
      <w:pPr>
        <w:pStyle w:val="ListNumber"/>
        <w:spacing w:before="20" w:after="20"/>
      </w:pPr>
      <w:r>
        <w:t>Dérivation des fonctions numériques: [DEV]</w:t>
      </w:r>
    </w:p>
    <w:p>
      <w:pPr>
        <w:pStyle w:val="ListBullet"/>
        <w:spacing w:before="20" w:after="20"/>
      </w:pPr>
      <w:r>
        <w:t>Taux de variation d'une fonction en un point: $\frac{f(x_0+h) - f(x_0)}{h}$.</w:t>
      </w:r>
    </w:p>
    <w:p>
      <w:pPr>
        <w:pStyle w:val="ListBullet"/>
        <w:spacing w:before="20" w:after="20"/>
      </w:pPr>
      <w:r>
        <w:t>Nombre dérivé $f'(x_0)$ comme limite quand $h \to 0$; interprétation géométrique comme coefficient directeur de la tangente à la courbe en $(x_0, f(x_0))$; équation de la tangente: $y = f'(x_0)(x - x_0) + f(x_0)$.</w:t>
      </w:r>
    </w:p>
    <w:p>
      <w:pPr>
        <w:pStyle w:val="ListBullet"/>
        <w:spacing w:before="20" w:after="20"/>
      </w:pPr>
      <w:r>
        <w:t>Dérivabilité à gauche et à droite, demi-tangentes, points anguleux.</w:t>
      </w:r>
    </w:p>
    <w:p>
      <w:pPr>
        <w:pStyle w:val="ListBullet"/>
        <w:spacing w:before="20" w:after="20"/>
      </w:pPr>
      <w:r>
        <w:t>Fonctions dérivées des fonctions usuelles ($x^n$, $\frac{1}{x}$, $\sqrt{x}$, $\sin x$, $\cos x$).</w:t>
      </w:r>
    </w:p>
    <w:p>
      <w:pPr>
        <w:pStyle w:val="ListBullet"/>
        <w:spacing w:before="20" w:after="20"/>
      </w:pPr>
      <w:r>
        <w:t>Opérations sur les fonctions dérivées: $(u+v)' = u'+v'$, $(ku)' = ku'$, $(uv)' = u'v + uv'$, $(\frac{u}{v})' = \frac{u'v - uv'}{v^2}$, $(u^n)' = n u^{n-1} u'$, $(\sqrt{u})' = \frac{u'}{2\sqrt{u}}$.</w:t>
      </w:r>
    </w:p>
    <w:p>
      <w:pPr>
        <w:pStyle w:val="ListBullet"/>
        <w:spacing w:before="20" w:after="20"/>
      </w:pPr>
      <w:r>
        <w:t>Théorème fondamental de la dérivation: lien entre le signe de la dérivée et le sens de variation de la fonction (croissance, décroissance, extremum local).</w:t>
      </w:r>
    </w:p>
    <w:p>
      <w:pPr>
        <w:pStyle w:val="ListNumber"/>
        <w:spacing w:before="20" w:after="20"/>
      </w:pPr>
      <w:r>
        <w:t>Étude et représentation graphique de fonctions: [DEV]</w:t>
      </w:r>
    </w:p>
    <w:p>
      <w:pPr>
        <w:pStyle w:val="ListBullet"/>
        <w:spacing w:before="20" w:after="20"/>
      </w:pPr>
      <w:r>
        <w:t>Limites de fonctions en un point fini et à l'infini; opérations sur les limites, formes indéterminées ($\frac{0}{0}, \frac{\infty}{\infty}, 0 \times \infty, +\infty - \infty$) et levée d'indétermination.</w:t>
      </w:r>
    </w:p>
    <w:p>
      <w:pPr>
        <w:pStyle w:val="ListBullet"/>
        <w:spacing w:before="20" w:after="20"/>
      </w:pPr>
      <w:r>
        <w:t>Asymptotes verticales ($x = x_0$), horizontales ($y = L$), et obliques ($y = ax+b$ avec $\lim_{x\to\pm\infty}[f(x)-(ax+b)] = 0$).</w:t>
      </w:r>
    </w:p>
    <w:p>
      <w:pPr>
        <w:pStyle w:val="ListBullet"/>
        <w:spacing w:before="20" w:after="20"/>
      </w:pPr>
      <w:r>
        <w:t>Plan d'étude complet d'une fonction: ensemble de définition, parité/périodicité, limites et asymptotes, calcul de $f'(x)$, tableau de variations complet, tableau de valeurs particulières, tracé soigné de la courbe $(\mathcal{C}_f)$ et de ses asymptotes/tangentes.</w:t>
      </w:r>
    </w:p>
    <w:p>
      <w:pPr>
        <w:pStyle w:val="ListNumber"/>
        <w:spacing w:before="20" w:after="20"/>
      </w:pPr>
      <w:r>
        <w:t>Suites numériques: [DEV]</w:t>
      </w:r>
    </w:p>
    <w:p>
      <w:pPr>
        <w:pStyle w:val="ListBullet"/>
        <w:spacing w:before="20" w:after="20"/>
      </w:pPr>
      <w:r>
        <w:t>Définition d'une suite $(u_n)_{n \in \mathbb{N}}$: formule explicite ($u_n = f(n)$) ou relation de récurrence ($u_{n+1} = g(u_n)$).</w:t>
      </w:r>
    </w:p>
    <w:p>
      <w:pPr>
        <w:pStyle w:val="ListBullet"/>
        <w:spacing w:before="20" w:after="20"/>
      </w:pPr>
      <w:r>
        <w:t>Sens de variation d'une suite (calcul de $u_{n+1} - u_n$ ou comparaison du rapport $\frac{u_{n+1}}{u_n}$ à 1).</w:t>
      </w:r>
    </w:p>
    <w:p>
      <w:pPr>
        <w:pStyle w:val="ListBullet"/>
        <w:spacing w:before="20" w:after="20"/>
      </w:pPr>
      <w:r>
        <w:t>Suites majorées, minorées, bornées.</w:t>
      </w:r>
    </w:p>
    <w:p>
      <w:pPr>
        <w:pStyle w:val="ListBullet"/>
        <w:spacing w:before="20" w:after="20"/>
      </w:pPr>
      <w:r>
        <w:t>Suites arithmétiques: définition par récurrence $u_{n+1} = u_n + r$, terme général $u_n = u_p + (n-p)r$, somme des termes consécutifs $S = \frac{\text{nombre de termes}}{2}(\text{premier terme} + \text{dernier terme})$.</w:t>
      </w:r>
    </w:p>
    <w:p>
      <w:pPr>
        <w:pStyle w:val="ListBullet"/>
        <w:spacing w:before="20" w:after="20"/>
      </w:pPr>
      <w:r>
        <w:t>Suites géométriques: définition $u_{n+1} = q \times u_n$, terme général $u_n = u_p \times q^{n-p}$, somme des termes consécutifs $S = \text{premier terme} \times \frac{1 - q^{\text{nombre de termes}}}{1 - q}$ ($q \neq 1$).</w:t>
      </w:r>
    </w:p>
    <w:p>
      <w:pPr>
        <w:pStyle w:val="ListNumber"/>
        <w:spacing w:before="20" w:after="20"/>
      </w:pPr>
      <w:r>
        <w:t>Trigonométrie approfondie: [DEV]</w:t>
      </w:r>
    </w:p>
    <w:p>
      <w:pPr>
        <w:pStyle w:val="ListBullet"/>
        <w:spacing w:before="20" w:after="20"/>
      </w:pPr>
      <w:r>
        <w:t>Équations trigonométriques: $\cos x = \cos \alpha \iff x = \pm \alpha + 2k\pi$; $\sin x = \sin \alpha \iff x = \alpha + 2k\pi \text{ ou } x = \pi - \alpha + 2k\pi$; $\tan x = \tan \alpha \iff x = \alpha + k\pi$.</w:t>
      </w:r>
    </w:p>
    <w:p>
      <w:pPr>
        <w:pStyle w:val="ListBullet"/>
        <w:spacing w:before="20" w:after="20"/>
      </w:pPr>
      <w:r>
        <w:t>Formules de transformation de produits en sommes et de sommes en produits (formules de Simpson): $\cos p + \cos q = 2 \cos\frac{p+q}{2} \cos\frac{p-q}{2}$, $\sin p + \sin q = 2 \sin\frac{p+q}{2} \cos\frac{p-q}{2}$.</w:t>
      </w:r>
    </w:p>
    <w:p>
      <w:pPr>
        <w:pStyle w:val="ListBullet"/>
        <w:spacing w:before="20" w:after="20"/>
      </w:pPr>
      <w:r>
        <w:t>Équations de la forme $a \cos x + b \sin x = c$ par transformation en $r \cos(x - \varphi)$.</w:t>
      </w:r>
    </w:p>
    <w:p>
      <w:pPr>
        <w:pStyle w:val="ListNumber"/>
        <w:spacing w:before="20" w:after="20"/>
      </w:pPr>
      <w:r>
        <w:t>Angles orientés &amp; produit scalaire: [DEV]</w:t>
      </w:r>
    </w:p>
    <w:p>
      <w:pPr>
        <w:pStyle w:val="ListBullet"/>
        <w:spacing w:before="20" w:after="20"/>
      </w:pPr>
      <w:r>
        <w:t>Mesure principale d'un angle orienté de vecteurs $(\vec{u}, \vec{v}) \in ]-\pi, \pi]$.</w:t>
      </w:r>
    </w:p>
    <w:p>
      <w:pPr>
        <w:pStyle w:val="ListBullet"/>
        <w:spacing w:before="20" w:after="20"/>
      </w:pPr>
      <w:r>
        <w:t>Relations fondamentales de Chasles sur les angles orientés.</w:t>
      </w:r>
    </w:p>
    <w:p>
      <w:pPr>
        <w:pStyle w:val="ListBullet"/>
        <w:spacing w:before="20" w:after="20"/>
      </w:pPr>
      <w:r>
        <w:t>Produit scalaire dans l'espace: orthogonalité de vecteurs dans l'espace.</w:t>
      </w:r>
    </w:p>
    <w:p>
      <w:pPr>
        <w:pStyle w:val="ListNumber"/>
        <w:spacing w:before="20" w:after="20"/>
      </w:pPr>
      <w:r>
        <w:t>Dénombrement &amp; Calcul des Probabilités: [DEV]</w:t>
      </w:r>
    </w:p>
    <w:p>
      <w:pPr>
        <w:pStyle w:val="ListBullet"/>
        <w:spacing w:before="20" w:after="20"/>
      </w:pPr>
      <w:r>
        <w:t>Dénombrement: principe additif, principe multiplicatif (produit cartésien); $p$-listes (avec répétition: $n^p$); arrangements sans répétition ($A_n^p = \frac{n!}{(n-p)!}$); permutations ($n!$); combinaisons ($C_n^p = \binom{n}{p} = \frac{n!}{p!(n-p)!}$); formule du triangle de Pascal ($C_n^p = C_{n-1}^p + C_{n-1}^{p-1}$); binôme de Newton.</w:t>
      </w:r>
    </w:p>
    <w:p>
      <w:pPr>
        <w:pStyle w:val="ListBullet"/>
        <w:spacing w:before="20" w:after="20"/>
      </w:pPr>
      <w:r>
        <w:t>Probabilités sur un univers fini $\Omega$: équiprobabilité ($P(A) = \frac{\text{Card}(A)}{\text{Card}(\Omega)}$); probabilité de l'union $P(A \cup B) = P(A) + P(B) - P(A \cap B)$; probabilité conditionnelle ($P(B|A)$ ou $P_A(B) = \frac{P(A \cap B)}{P(A)}$); formule des probabilités totales; événements indépendants.</w:t>
      </w:r>
    </w:p>
    <w:p>
      <w:pPr>
        <w:pStyle w:val="ListBullet"/>
        <w:spacing w:before="20" w:after="20"/>
      </w:pPr>
      <w:r>
        <w:t>Variables aléatoires discrètes: loi de probabilité de $X$, espérance mathématique $E(X) = \sum x_i p_i$, variance $V(X) = \sum (x_i - E(X))^2 p_i = \sum x_i^2 p_i - [E(X)]^2$, écart-type $\sigma(X) = \sqrt{V(X)}$.</w:t>
      </w:r>
    </w:p>
    <w:p>
      <w:pPr>
        <w:pStyle w:val="ListNumber"/>
        <w:spacing w:before="20" w:after="20"/>
      </w:pPr>
      <w:r>
        <w:t>Géométrie de l'espace &amp; transformations: [DEV]</w:t>
      </w:r>
    </w:p>
    <w:p>
      <w:pPr>
        <w:pStyle w:val="ListBullet"/>
        <w:spacing w:before="20" w:after="20"/>
      </w:pPr>
      <w:r>
        <w:t>Droites et plans de l'espace: théorèmes de parallélisme et d'orthogonalité.</w:t>
      </w:r>
    </w:p>
    <w:p>
      <w:pPr>
        <w:pStyle w:val="ListBullet"/>
        <w:spacing w:before="20" w:after="20"/>
      </w:pPr>
      <w:r>
        <w:t>Isométries et homothéties du plan (propriétés de conservation).</w:t>
      </w:r>
    </w:p>
    <w:p>
      <w:pPr>
        <w:spacing w:before="40" w:after="80"/>
      </w:pPr>
      <w:r>
        <w:t>10. Modélisation &amp; épreuves d'examen: [CON]</w:t>
      </w:r>
    </w:p>
    <w:p>
      <w:pPr>
        <w:pStyle w:val="ListBullet"/>
        <w:spacing w:before="20" w:after="20"/>
      </w:pPr>
      <w:r>
        <w:t>Résolution de situations d'apprentissage complexes de niveau Première C/D préparatoires aux exigences du Baccalauréat béninois.</w:t>
      </w:r>
    </w:p>
    <w:p>
      <w:pPr>
        <w:spacing w:before="120" w:after="120"/>
      </w:pPr>
    </w:p>
    <w:p>
      <w:pPr>
        <w:spacing w:before="40" w:after="80"/>
      </w:pPr>
      <w:r>
        <w:t>*End of Deliverable 2 — Seven-Level Curriculum Inventory.*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