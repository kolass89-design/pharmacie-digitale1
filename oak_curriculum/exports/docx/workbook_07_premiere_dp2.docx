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OAK INTERNATIONAL SCHOOL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PREMIUM MATHEMATICS ACTIVITY WORKBOOK — CLASS 7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Grade Level: Première (1ère) / IB DP 2 (Ages 16–17)</w:t>
      </w:r>
    </w:p>
    <w:p>
      <w:pPr>
        <w:spacing w:before="40" w:after="80"/>
      </w:pPr>
      <w:r>
        <w:t>Academic Year: 2026–2027 | Series Version: OIS-WB-1ERE-DP2-V1.0</w:t>
      </w:r>
    </w:p>
    <w:p>
      <w:pPr>
        <w:spacing w:before="40" w:after="80"/>
      </w:pPr>
      <w:r>
        <w:t>Programmes: IB Diploma Programme (English - AA/AI HL &amp; SL) &amp; Beninese National APC (Séries C &amp; D)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A — STUDENT INTRODUCTION / INTRODUCTION POUR L'ÉLÈVE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The Pinnacle of Mathematical Rigour: Pre-University Mastery</w:t>
      </w:r>
    </w:p>
    <w:p>
      <w:pPr>
        <w:spacing w:before="40" w:after="80"/>
      </w:pPr>
      <w:r>
        <w:t>*Le sommet de la rigueur mathématique et de la préparation universitaire à Oak International School !*</w:t>
      </w:r>
    </w:p>
    <w:p>
      <w:pPr>
        <w:spacing w:before="40" w:after="80"/>
      </w:pPr>
      <w:r>
        <w:t>In Première / DP 2, you attain the apex of your secondary mathematical education:</w:t>
      </w:r>
    </w:p>
    <w:p>
      <w:pPr>
        <w:pStyle w:val="ListBullet"/>
        <w:spacing w:before="20" w:after="20"/>
      </w:pPr>
      <w:r>
        <w:t>In IB Diploma Programme 2 (DP 2), you master the core of differential and integral calculus, explore continuous and discrete probability distributions, model non-linear dynamic systems, and finalize your independent Mathematical Exploration (Internal Assessment).</w:t>
      </w:r>
    </w:p>
    <w:p>
      <w:pPr>
        <w:pStyle w:val="ListBullet"/>
        <w:spacing w:before="20" w:after="20"/>
      </w:pPr>
      <w:r>
        <w:t>In Beninese Première C &amp; D (APC), you engage with the demanding national curriculum defined by the MESTFP and *CIAM 1ère SM/SE*: comprehensive study and curve sketching of rational functions with oblique asymptotes, the powerful geometric algebra of Barycentres of weighted points (*barycentres de points pondérés*), level curves (*lignes de niveau*), arithmetic/geometric sequences, and rigorous combinatorics (*dénombrement*).</w:t>
      </w:r>
    </w:p>
    <w:p>
      <w:pPr>
        <w:spacing w:before="40" w:after="80"/>
      </w:pPr>
      <w:r>
        <w:t>This workbook provides seamless harmony between Anglo-Saxon analytical calculus and French axiomatic geometry, preparing you to achieve top scores on the IB Diploma exams and national Baccalauréat benchmarks.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B — BILINGUAL MATHEMATICAL LANGUAGE / GLOSSAIRE BILINGUE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Calculus, Sequences, Barycentres &amp; Probability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English Term</w:t>
            </w:r>
          </w:p>
        </w:tc>
        <w:tc>
          <w:tcPr>
            <w:tcW w:type="dxa" w:w="1656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French Equivalent (*Terme Français*)</w:t>
            </w:r>
          </w:p>
        </w:tc>
        <w:tc>
          <w:tcPr>
            <w:tcW w:type="dxa" w:w="1656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Definition &amp; Symbolic Example</w:t>
            </w:r>
          </w:p>
        </w:tc>
        <w:tc>
          <w:tcPr>
            <w:tcW w:type="dxa" w:w="1656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Common Translation Pitfalls</w:t>
            </w:r>
          </w:p>
        </w:tc>
        <w:tc>
          <w:tcPr>
            <w:tcW w:type="dxa" w:w="1656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1656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**Derivative / Differentiation**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*Dérivée / Dérivation*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$f'(x) = \lim_{h \to 0} \frac{f(x+h) - f(x)}{h}$. Rate of change.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French: *nombre dérivé* (value at a point) vs *fonction dérivée* (the function $f'$).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**Tangent line**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*Tangente à la courbe*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Line touching curve at $(x_0, f(x_0))$ with slope $f'(x_0)$: $y = f'(x_0)(x - x_0) + f(x_0)$.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Do not confuse geometric tangent with the trigonometric ratio $\tan\theta$.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**Asymptote**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*Asymptote (verticale, horizontale, oblique)*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 line approached by curve $(\mathcal{C}_f)$ as $x \to \pm\infty$ or $x \to x_0$: $\lim [f(x) - (ax+b)] = 0$.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French: *asymptote oblique* is explicitly tested; in IB it appears in AA HL and AI.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**Barycentre / Center of mass**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*Barycentre de points pondérés*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Unique point $G$ such that $\sum_{i=1}^n \alpha_i \vec{GA_i} = \vec{0}$ with $\sum \alpha_i \neq 0$.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Central pillar of Beninese 1ère C/D; absent from standard IB DP mathematics.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**Level curve / Contour line**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*Ligne de niveau*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The set of points $M$ satisfying a scalar equation: e.g., $\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\alpha\vec{MA} + \beta\vec{MB}\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= k$.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French: *lignes de niveau*. Highly tested in Beninese national exams.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**Sequence**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*Suite numérique*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 function defined on $\mathbb{N}$: $(u_n)_{n \in \mathbb{N}}$.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English "sequence" = French *suite*. English "series" = sum of terms (*somme des termes*).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**Combinations / Binomial coefficient**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*Combinaisons / Coefficient binomial*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$\binom{n}{k} = C_n^k = \frac{n!}{k!(n-k)!}$. Number of unordered subsets.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Note notation: $\binom{n}{k}$ is modern IB; $C_n^k$ or $C_n^p$ is traditional French/CIAM.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**Expected value / Mean**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*Espérance mathématique*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$E(X) = \sum x_i P(X = x_i)$. The long-term average outcome.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French: *espérance mathématique*.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</w:tbl>
    <w:p/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C — SHARED CONCEPTUAL FOUNDATIONS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Unit Theme: Differential Calculus and Curve Analysis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The Derivative: Foundation of Dynamic Analysis</w:t>
      </w:r>
    </w:p>
    <w:p>
      <w:pPr>
        <w:spacing w:before="40" w:after="80"/>
      </w:pPr>
      <w:r>
        <w:t>Let $f$ be a real function defined on an open interval containing $x_0$:</w:t>
      </w:r>
    </w:p>
    <w:p>
      <w:pPr>
        <w:pStyle w:val="ListBullet"/>
        <w:spacing w:before="20" w:after="20"/>
      </w:pPr>
      <w:r>
        <w:t>The difference quotient (*taux de variation*) is:</w:t>
      </w:r>
    </w:p>
    <w:p>
      <w:pPr>
        <w:spacing w:before="40" w:after="80"/>
      </w:pPr>
      <w:r>
        <w:t>$$\tau(h) = \frac{f(x_0 + h) - f(x_0)}{h} \quad (h \neq 0)$$</w:t>
      </w:r>
    </w:p>
    <w:p>
      <w:pPr>
        <w:pStyle w:val="ListBullet"/>
        <w:spacing w:before="20" w:after="20"/>
      </w:pPr>
      <w:r>
        <w:t>Function $f$ is differentiable at $x_0$ if the limit exists and is finite as $h \to 0$:</w:t>
      </w:r>
    </w:p>
    <w:p>
      <w:pPr>
        <w:spacing w:before="40" w:after="80"/>
      </w:pPr>
      <w:r>
        <w:t>$$f'(x_0) = \lim_{h \to 0} \frac{f(x_0 + h) - f(x_0)}{h}$$</w:t>
      </w:r>
    </w:p>
    <w:p>
      <w:pPr>
        <w:pStyle w:val="ListBullet"/>
        <w:spacing w:before="20" w:after="20"/>
      </w:pPr>
      <w:r>
        <w:t>Geometric Interpretation: $f'(x_0)$ is the gradient (slope) of the tangent line to the curve $(\mathcal{C}_f)$ at point $M_0(x_0, f(x_0))$.</w:t>
      </w:r>
    </w:p>
    <w:p>
      <w:pPr>
        <w:pStyle w:val="ListBullet"/>
        <w:spacing w:before="20" w:after="20"/>
      </w:pPr>
      <w:r>
        <w:t>Equation of the Tangent Line:</w:t>
      </w:r>
    </w:p>
    <w:p>
      <w:pPr>
        <w:spacing w:before="40" w:after="80"/>
      </w:pPr>
      <w:r>
        <w:t>$$y = f'(x_0)(x - x_0) + f(x_0)$$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 Differentiation Rules (Universal Toolkit)</w:t>
      </w:r>
    </w:p>
    <w:p>
      <w:pPr>
        <w:spacing w:before="40" w:after="80"/>
      </w:pPr>
      <w:r>
        <w:t>For differentiable functions $u$ and $v$ and constant $k \in \mathbb{R}$:</w:t>
      </w:r>
    </w:p>
    <w:p>
      <w:pPr>
        <w:pStyle w:val="ListNumber"/>
        <w:spacing w:before="20" w:after="20"/>
      </w:pPr>
      <w:r>
        <w:t>Constant: $(c)' = 0$</w:t>
      </w:r>
    </w:p>
    <w:p>
      <w:pPr>
        <w:pStyle w:val="ListNumber"/>
        <w:spacing w:before="20" w:after="20"/>
      </w:pPr>
      <w:r>
        <w:t>Power rule: $(x^n)' = n x^{n-1} \quad (n \in \mathbb{R}^*)$</w:t>
      </w:r>
    </w:p>
    <w:p>
      <w:pPr>
        <w:pStyle w:val="ListNumber"/>
        <w:spacing w:before="20" w:after="20"/>
      </w:pPr>
      <w:r>
        <w:t>Constant multiple: $(k u)' = k u'$</w:t>
      </w:r>
    </w:p>
    <w:p>
      <w:pPr>
        <w:pStyle w:val="ListNumber"/>
        <w:spacing w:before="20" w:after="20"/>
      </w:pPr>
      <w:r>
        <w:t>Sum rule: $(u + v)' = u' + v'$</w:t>
      </w:r>
    </w:p>
    <w:p>
      <w:pPr>
        <w:pStyle w:val="ListNumber"/>
        <w:spacing w:before="20" w:after="20"/>
      </w:pPr>
      <w:r>
        <w:t>Product rule: $(u \cdot v)' = u'v + uv'$</w:t>
      </w:r>
    </w:p>
    <w:p>
      <w:pPr>
        <w:pStyle w:val="ListNumber"/>
        <w:spacing w:before="20" w:after="20"/>
      </w:pPr>
      <w:r>
        <w:t>Quotient rule: $\left(\frac{u}{v}\right)' = \frac{u'v - uv'}{v^2} \quad (v(x) \neq 0)$</w:t>
      </w:r>
    </w:p>
    <w:p>
      <w:pPr>
        <w:pStyle w:val="ListNumber"/>
        <w:spacing w:before="20" w:after="20"/>
      </w:pPr>
      <w:r>
        <w:t>Chain rule: $(g(f(x)))' = g'(f(x)) \cdot f'(x)$, and specifically $(u^n)' = n u^{n-1} u'$ and $(\sqrt{u})' = \frac{u'}{2\sqrt{u}}$.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 Sign of the Derivative and Monotonicity</w:t>
      </w:r>
    </w:p>
    <w:p>
      <w:pPr>
        <w:pStyle w:val="ListBullet"/>
        <w:spacing w:before="20" w:after="20"/>
      </w:pPr>
      <w:r>
        <w:t>If $f'(x) &gt; 0$ on interval $I$, then $f$ is strictly increasing on $I$.</w:t>
      </w:r>
    </w:p>
    <w:p>
      <w:pPr>
        <w:pStyle w:val="ListBullet"/>
        <w:spacing w:before="20" w:after="20"/>
      </w:pPr>
      <w:r>
        <w:t>If $f'(x) &lt; 0$ on interval $I$, then $f$ is strictly decreasing on $I$.</w:t>
      </w:r>
    </w:p>
    <w:p>
      <w:pPr>
        <w:pStyle w:val="ListBullet"/>
        <w:spacing w:before="20" w:after="20"/>
      </w:pPr>
      <w:r>
        <w:t>If $f'(x) = 0$ at $x_0$ and changes sign across $x_0$, then $f$ achieves a local extremum (maximum or minimum) at $x_0$.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D — CONTEXTUALISED BRIDGING ACTIVITIES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Activity: Optimization of an Industrial Bio-Ethanol Storage Vat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Problem Situation</w:t>
      </w:r>
    </w:p>
    <w:p>
      <w:pPr>
        <w:spacing w:before="40" w:after="80"/>
      </w:pPr>
      <w:r>
        <w:t>An agro-industrial refinery in the Zou department (Bohicon) manufactures stainless steel cylindrical storage vats for cassava-based bio-ethanol.</w:t>
      </w:r>
    </w:p>
    <w:p>
      <w:pPr>
        <w:pStyle w:val="ListBullet"/>
        <w:spacing w:before="20" w:after="20"/>
      </w:pPr>
      <w:r>
        <w:t>Each vat must have a fixed interior volume of $V_0 = 54\pi\text{ m}^3$ (approx. $169.65\text{ m}^3$).</w:t>
      </w:r>
    </w:p>
    <w:p>
      <w:pPr>
        <w:pStyle w:val="ListBullet"/>
        <w:spacing w:before="20" w:after="20"/>
      </w:pPr>
      <w:r>
        <w:t>The vat is composed of a vertical cylinder of radius $r$ and height $h$, closed by a flat circular bottom and a flat circular top.</w:t>
      </w:r>
    </w:p>
    <w:p>
      <w:pPr>
        <w:pStyle w:val="ListBullet"/>
        <w:spacing w:before="20" w:after="20"/>
      </w:pPr>
      <w:r>
        <w:t>The company seeks to minimize the total surface area of stainless steel required, thereby minimizing material costs.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 The IB Perspective (Calculus Optimization &amp; Modelling - Criterion D)</w:t>
      </w:r>
    </w:p>
    <w:p>
      <w:pPr>
        <w:pStyle w:val="ListBullet"/>
        <w:spacing w:before="20" w:after="20"/>
      </w:pPr>
      <w:r>
        <w:t>Formulate the volume constraint:</w:t>
      </w:r>
    </w:p>
    <w:p>
      <w:pPr>
        <w:spacing w:before="40" w:after="80"/>
      </w:pPr>
      <w:r>
        <w:t>$$V = \pi r^2 h = 54\pi \implies r^2 h = 54 \implies h = \frac{54}{r^2} \quad (r &gt; 0)$$</w:t>
      </w:r>
    </w:p>
    <w:p>
      <w:pPr>
        <w:pStyle w:val="ListBullet"/>
        <w:spacing w:before="20" w:after="20"/>
      </w:pPr>
      <w:r>
        <w:t>Formulate the total surface area function $A(r)$:</w:t>
      </w:r>
    </w:p>
    <w:p>
      <w:pPr>
        <w:spacing w:before="40" w:after="80"/>
      </w:pPr>
      <w:r>
        <w:t>$$A(r) = 2\pi r^2 + 2\pi r h = 2\pi r^2 + 2\pi r \left(\frac{54}{r^2}\right) = 2\pi r^2 + \frac{108\pi}{r}$$</w:t>
      </w:r>
    </w:p>
    <w:p>
      <w:pPr>
        <w:pStyle w:val="ListBullet"/>
        <w:spacing w:before="20" w:after="20"/>
      </w:pPr>
      <w:r>
        <w:t>Differentiate with respect to $r$:</w:t>
      </w:r>
    </w:p>
    <w:p>
      <w:pPr>
        <w:spacing w:before="40" w:after="80"/>
      </w:pPr>
      <w:r>
        <w:t>$$\frac{dA}{dr} = 4\pi r - \frac{108\pi}{r^2}$$</w:t>
      </w:r>
    </w:p>
    <w:p>
      <w:pPr>
        <w:pStyle w:val="ListBullet"/>
        <w:spacing w:before="20" w:after="20"/>
      </w:pPr>
      <w:r>
        <w:t>Set derivative to zero for stationary point:</w:t>
      </w:r>
    </w:p>
    <w:p>
      <w:pPr>
        <w:spacing w:before="40" w:after="80"/>
      </w:pPr>
      <w:r>
        <w:t>$$4\pi r - \frac{108\pi}{r^2} = 0 \implies 4\pi r^3 = 108\pi \implies r^3 = \frac{108}{4} = 27 \implies r = \sqrt[3]{27} = 3\text{ metres}$$</w:t>
      </w:r>
    </w:p>
    <w:p>
      <w:pPr>
        <w:pStyle w:val="ListBullet"/>
        <w:spacing w:before="20" w:after="20"/>
      </w:pPr>
      <w:r>
        <w:t>Verify minimum using second derivative:</w:t>
      </w:r>
    </w:p>
    <w:p>
      <w:pPr>
        <w:spacing w:before="40" w:after="80"/>
      </w:pPr>
      <w:r>
        <w:t>$$\frac{d^2A}{dr^2} = 4\pi + \frac{216\pi}{r^3} \implies \text{At } r = 3: \frac{d^2A}{dr^2} = 4\pi + \frac{216\pi}{27} = 4\pi + 8\pi = 12\pi &gt; 0 \implies \text{Strict Minimum!}$$</w:t>
      </w:r>
    </w:p>
    <w:p>
      <w:pPr>
        <w:pStyle w:val="ListBullet"/>
        <w:spacing w:before="20" w:after="20"/>
      </w:pPr>
      <w:r>
        <w:t>Calculate optimum height:</w:t>
      </w:r>
    </w:p>
    <w:p>
      <w:pPr>
        <w:spacing w:before="40" w:after="80"/>
      </w:pPr>
      <w:r>
        <w:t>$$h = \frac{54}{3^2} = \frac{54}{9} = 6\text{ metres}$$</w:t>
      </w:r>
    </w:p>
    <w:p>
      <w:pPr>
        <w:pStyle w:val="ListBullet"/>
        <w:spacing w:before="20" w:after="20"/>
      </w:pPr>
      <w:r>
        <w:t>Notice the remarkable geometric result: optimal height equals the diameter ($h = 2r = 6\text{ m}$).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 The Beninese APC Perspective (Étude Complète &amp; Démarche de Résolution)</w:t>
      </w:r>
    </w:p>
    <w:p>
      <w:pPr>
        <w:pStyle w:val="ListBullet"/>
        <w:spacing w:before="20" w:after="20"/>
      </w:pPr>
      <w:r>
        <w:t>*Modélisation de la fonction coût matériel* :</w:t>
      </w:r>
    </w:p>
    <w:p>
      <w:pPr>
        <w:spacing w:before="40" w:after="80"/>
      </w:pPr>
      <w:r>
        <w:t>Soit $r \in ]0, +\infty[$ le rayon en mètres.</w:t>
      </w:r>
    </w:p>
    <w:p>
      <w:pPr>
        <w:spacing w:before="40" w:after="80"/>
      </w:pPr>
      <w:r>
        <w:t>La surface totale est donnée par $S(r) = 2\pi(r^2 + \frac{54}{r})$.</w:t>
      </w:r>
    </w:p>
    <w:p>
      <w:pPr>
        <w:pStyle w:val="ListBullet"/>
        <w:spacing w:before="20" w:after="20"/>
      </w:pPr>
      <w:r>
        <w:t>*Calcul de la fonction dérivée* :</w:t>
      </w:r>
    </w:p>
    <w:p>
      <w:pPr>
        <w:spacing w:before="40" w:after="80"/>
      </w:pPr>
      <w:r>
        <w:t>La fonction $S$ est dérivable sur $]0, +\infty[$ comme somme de fonctions dérivables.</w:t>
      </w:r>
    </w:p>
    <w:p>
      <w:pPr>
        <w:spacing w:before="40" w:after="80"/>
      </w:pPr>
      <w:r>
        <w:t>$$S'(r) = 2\pi\left(2r - \frac{54}{r^2}\right) = 2\pi\left(\frac{2r^3 - 54}{r^2}\right) = \frac{4\pi(r^3 - 27)}{r^2}$$</w:t>
      </w:r>
    </w:p>
    <w:p>
      <w:pPr>
        <w:pStyle w:val="ListBullet"/>
        <w:spacing w:before="20" w:after="20"/>
      </w:pPr>
      <w:r>
        <w:t>*Étude du signe de la dérivée* :</w:t>
      </w:r>
    </w:p>
    <w:p>
      <w:pPr>
        <w:spacing w:before="40" w:after="80"/>
      </w:pPr>
      <w:r>
        <w:t>Puisque pour tout $r &gt; 0$, $\frac{4\pi}{r^2} &gt; 0$, le signe de $S'(r)$ est celui de $r^3 - 27 = (r - 3)(r^2 + 3r + 9)$.</w:t>
      </w:r>
    </w:p>
    <w:p>
      <w:pPr>
        <w:spacing w:before="40" w:after="80"/>
      </w:pPr>
      <w:r>
        <w:t>Le trinôme $r^2 + 3r + 9$ a pour discriminant $\Delta = 9 - 36 = -27 &lt; 0$, il est donc strictement positif pour tout $r$.</w:t>
      </w:r>
    </w:p>
    <w:p>
      <w:pPr>
        <w:spacing w:before="40" w:after="80"/>
      </w:pPr>
      <w:r>
        <w:t>Par conséquent :</w:t>
      </w:r>
    </w:p>
    <w:p>
      <w:pPr>
        <w:pStyle w:val="ListBullet"/>
        <w:spacing w:before="20" w:after="20"/>
      </w:pPr>
      <w:r>
        <w:t>Pour $r \in ]0, 3[$, $S'(r) &lt; 0 \implies S$ est strictement décroissante.</w:t>
      </w:r>
    </w:p>
    <w:p>
      <w:pPr>
        <w:pStyle w:val="ListBullet"/>
        <w:spacing w:before="20" w:after="20"/>
      </w:pPr>
      <w:r>
        <w:t>Pour $r \in ]3, +\infty[$, $S'(r) &gt; 0 \implies S$ est strictement croissante.</w:t>
      </w:r>
    </w:p>
    <w:p>
      <w:pPr>
        <w:pStyle w:val="ListBullet"/>
        <w:spacing w:before="20" w:after="20"/>
      </w:pPr>
      <w:r>
        <w:t>En $r = 3$, $S'(r) = 0$, la fonction admet un minimum absolu.</w:t>
      </w:r>
    </w:p>
    <w:p>
      <w:pPr>
        <w:pStyle w:val="ListBullet"/>
        <w:spacing w:before="20" w:after="20"/>
      </w:pPr>
      <w:r>
        <w:t>*Tableau de variations complet* :</w:t>
      </w:r>
    </w:p>
    <w:p>
      <w:pPr>
        <w:spacing w:before="40" w:after="80"/>
      </w:pPr>
      <w:r>
        <w:t>$$\begin{array}{|c|lcccr|} \hline r &amp; 0 &amp; &amp; 3 &amp; &amp; +\infty \\ \hline S'(r) &amp; &amp; - &amp; 0 &amp; + &amp; \\ \hline &amp; +\infty &amp; &amp; &amp; &amp; +\infty \\ S(r) &amp; &amp; \searrow &amp; &amp; \nearrow &amp; \\ &amp; &amp; &amp; 54\pi &amp; &amp; \\ \hline \end{array}$$</w:t>
      </w:r>
    </w:p>
    <w:p>
      <w:pPr>
        <w:pStyle w:val="ListBullet"/>
        <w:spacing w:before="20" w:after="20"/>
      </w:pPr>
      <w:r>
        <w:t>*Conclusion dimensionnelle* :</w:t>
      </w:r>
    </w:p>
    <w:p>
      <w:pPr>
        <w:spacing w:before="40" w:after="80"/>
      </w:pPr>
      <w:r>
        <w:t>Le rayon optimal est $r = 3\text{ m}$, la hauteur est $h = 6\text{ m}$, et la surface minimale est $S(3) = 2\pi(9 + 18) = 54\pi\text{ m}^2 \approx 169,65\text{ m}^2$.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4. Comparison of Methods</w:t>
      </w:r>
    </w:p>
    <w:p>
      <w:pPr>
        <w:pStyle w:val="ListBullet"/>
        <w:spacing w:before="20" w:after="20"/>
      </w:pPr>
      <w:r>
        <w:t>The IB approach emphasizes algebraic compactness and the second derivative concavity test ($\frac{d^2A}{dr^2} &gt; 0$).</w:t>
      </w:r>
    </w:p>
    <w:p>
      <w:pPr>
        <w:pStyle w:val="ListBullet"/>
        <w:spacing w:before="20" w:after="20"/>
      </w:pPr>
      <w:r>
        <w:t>The Beninese APC enforces a full polynomial sign factorization and an explicit variation table (*tableau de variations*).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5. Student Reflection Question</w:t>
      </w:r>
    </w:p>
    <w:p>
      <w:pPr>
        <w:spacing w:before="40" w:after="80"/>
      </w:pPr>
      <w:r>
        <w:t>*Why does a cylinder with height equal to its diameter ($h = 2r$) enclose the maximum volume for a given surface area, and how does calculus prove this universal physical law?*</w:t>
      </w:r>
    </w:p>
    <w:p>
      <w:pPr>
        <w:spacing w:before="40" w:after="80"/>
      </w:pPr>
      <w:r>
        <w:t>*Espace de réponse:*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6. Application in a New Context</w:t>
      </w:r>
    </w:p>
    <w:p>
      <w:pPr>
        <w:spacing w:before="40" w:after="80"/>
      </w:pPr>
      <w:r>
        <w:t>An open rectangular parcel at the Sèmè-Kpodji Free Trade Zone is to be fenced along three sides (one side bordered by a canal) using $600\text{ metres}$ of security fencing. Determine the dimensions that maximize the enclosed area.</w:t>
      </w:r>
    </w:p>
    <w:p>
      <w:pPr>
        <w:spacing w:before="40" w:after="80"/>
      </w:pPr>
      <w:r>
        <w:t>*Working space:*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E — PROGRESSIVE PRACTICE / EXERCICES PROGRESSIFS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1: Foundational Understanding (Derivatives &amp; Sequences)</w:t>
      </w:r>
    </w:p>
    <w:p>
      <w:pPr>
        <w:pStyle w:val="ListNumber"/>
        <w:spacing w:before="20" w:after="20"/>
      </w:pPr>
      <w:r>
        <w:t>Calculate the derivative function $f'(x)$ for each function:</w:t>
      </w:r>
    </w:p>
    <w:p>
      <w:pPr>
        <w:spacing w:before="40" w:after="80"/>
      </w:pPr>
      <w:r>
        <w:t>a) $f(x) = 4x^3 - 5x^2 + 7x - 9$</w:t>
      </w:r>
    </w:p>
    <w:p>
      <w:pPr>
        <w:spacing w:before="40" w:after="80"/>
      </w:pPr>
      <w:r>
        <w:t>b) $f(x) = \frac{3}{x} - 2\sqrt{x}$ ($x &gt; 0$)</w:t>
      </w:r>
    </w:p>
    <w:p>
      <w:pPr>
        <w:spacing w:before="40" w:after="80"/>
      </w:pPr>
      <w:r>
        <w:t>c) $f(x) = (3x - 2)^4$</w:t>
      </w:r>
    </w:p>
    <w:p>
      <w:pPr>
        <w:pStyle w:val="ListNumber"/>
        <w:spacing w:before="20" w:after="20"/>
      </w:pPr>
      <w:r>
        <w:t>An arithmetic sequence has first term $u_1 = 7$ and common difference $d = 3$.</w:t>
      </w:r>
    </w:p>
    <w:p>
      <w:pPr>
        <w:spacing w:before="40" w:after="80"/>
      </w:pPr>
      <w:r>
        <w:t>a) Calculate the $15^{\text{th}}$ term: $u_{15}$.</w:t>
      </w:r>
    </w:p>
    <w:p>
      <w:pPr>
        <w:spacing w:before="40" w:after="80"/>
      </w:pPr>
      <w:r>
        <w:t>b) Calculate the sum of the first 15 terms: $S_{15} = \sum_{k=1}^{15} u_k$.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2: Standard Application (Rational Functions &amp; Tangents)</w:t>
      </w:r>
    </w:p>
    <w:p>
      <w:pPr>
        <w:pStyle w:val="ListNumber"/>
        <w:spacing w:before="20" w:after="20"/>
      </w:pPr>
      <w:r>
        <w:t>Let $f(x) = \frac{2x + 1}{x - 3}$ defined on $D_f = \mathbb{R} \setminus \{3\}$.</w:t>
      </w:r>
    </w:p>
    <w:p>
      <w:pPr>
        <w:spacing w:before="40" w:after="80"/>
      </w:pPr>
      <w:r>
        <w:t>a) Calculate $f'(x)$ using the quotient rule.</w:t>
      </w:r>
    </w:p>
    <w:p>
      <w:pPr>
        <w:spacing w:before="40" w:after="80"/>
      </w:pPr>
      <w:r>
        <w:t>b) Determine the equation of the tangent line $(T)$ to the curve $(\mathcal{C}_f)$ at point $x_0 = 4$.</w:t>
      </w:r>
    </w:p>
    <w:p>
      <w:pPr>
        <w:spacing w:before="40" w:after="80"/>
      </w:pPr>
      <w:r>
        <w:t>c) Show that $f'(x) &lt; 0$ for all $x \in D_f$. What can you conclude about the monotonicity of $f$?</w:t>
      </w:r>
    </w:p>
    <w:p>
      <w:pPr>
        <w:pStyle w:val="ListNumber"/>
        <w:spacing w:before="20" w:after="20"/>
      </w:pPr>
      <w:r>
        <w:t>In a school of 120 students in Cotonou, 10 student delegates are to be chosen from a committee of 25 candidates.</w:t>
      </w:r>
    </w:p>
    <w:p>
      <w:pPr>
        <w:spacing w:before="40" w:after="80"/>
      </w:pPr>
      <w:r>
        <w:t>a) How many distinct delegations can be formed?</w:t>
      </w:r>
    </w:p>
    <w:p>
      <w:pPr>
        <w:spacing w:before="40" w:after="80"/>
      </w:pPr>
      <w:r>
        <w:t>b) If 15 candidates are girls and 10 are boys, how many delegations consist of exactly 6 girls and 4 boys?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3: Multi-Step Problems (Barycentres &amp; Partial Barycentres)</w:t>
      </w:r>
    </w:p>
    <w:p>
      <w:pPr>
        <w:pStyle w:val="ListNumber"/>
        <w:spacing w:before="20" w:after="20"/>
      </w:pPr>
      <w:r>
        <w:t>Barycentres in Plane Geometry (Benin 1ère C/D Standard):</w:t>
      </w:r>
    </w:p>
    <w:p>
      <w:pPr>
        <w:spacing w:before="40" w:after="80"/>
      </w:pPr>
      <w:r>
        <w:t>Let $ABC$ be a triangle. Let $G$ be the barycentre of the weighted points $\{(A, 2), (B, 3), (C, 1)\}$.</w:t>
      </w:r>
    </w:p>
    <w:p>
      <w:pPr>
        <w:spacing w:before="40" w:after="80"/>
      </w:pPr>
      <w:r>
        <w:t>a) Verify the existence condition for $G$.</w:t>
      </w:r>
    </w:p>
    <w:p>
      <w:pPr>
        <w:spacing w:before="40" w:after="80"/>
      </w:pPr>
      <w:r>
        <w:t>b) Express $\vec{AG}$ as a linear combination of vectors $\vec{AB}$ and $\vec{AC}$.</w:t>
      </w:r>
    </w:p>
    <w:p>
      <w:pPr>
        <w:spacing w:before="40" w:after="80"/>
      </w:pPr>
      <w:r>
        <w:t>c) Let $I$ be the partial barycentre of $\{(A, 2), (B, 3)\}$.</w:t>
      </w:r>
    </w:p>
    <w:p>
      <w:pPr>
        <w:spacing w:before="40" w:after="80"/>
      </w:pPr>
      <w:r>
        <w:t>Show that $G$ is the barycentre of $\{(I, 5), (C, 1)\}$.</w:t>
      </w:r>
    </w:p>
    <w:p>
      <w:pPr>
        <w:spacing w:before="40" w:after="80"/>
      </w:pPr>
      <w:r>
        <w:t>Deduce that point $G$ lies on segment $[IC]$.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4: Reasoning &amp; Complete Functional Curve Sketching</w:t>
      </w:r>
    </w:p>
    <w:p>
      <w:pPr>
        <w:pStyle w:val="ListNumber"/>
        <w:spacing w:before="20" w:after="20"/>
      </w:pPr>
      <w:r>
        <w:t>Consider the rational function $f$ defined on $\mathbb{R} \setminus \{1\}$ by:</w:t>
      </w:r>
    </w:p>
    <w:p>
      <w:pPr>
        <w:spacing w:before="40" w:after="80"/>
      </w:pPr>
      <w:r>
        <w:t>$$f(x) = \frac{x^2 - 3x + 6}{x - 1}$$</w:t>
      </w:r>
    </w:p>
    <w:p>
      <w:pPr>
        <w:spacing w:before="40" w:after="80"/>
      </w:pPr>
      <w:r>
        <w:t>a) Determine real numbers $a, b, c$ such that for all $x \neq 1$:</w:t>
      </w:r>
    </w:p>
    <w:p>
      <w:pPr>
        <w:spacing w:before="40" w:after="80"/>
      </w:pPr>
      <w:r>
        <w:t>$$f(x) = ax + b + \frac{c}{x - 1}$$</w:t>
      </w:r>
    </w:p>
    <w:p>
      <w:pPr>
        <w:spacing w:before="40" w:after="80"/>
      </w:pPr>
      <w:r>
        <w:t>b) Calculate $\lim_{x \to 1^-} f(x)$ and $\lim_{x \to 1^+} f(x)$. Deduce the equation of the vertical asymptote.</w:t>
      </w:r>
    </w:p>
    <w:p>
      <w:pPr>
        <w:spacing w:before="40" w:after="80"/>
      </w:pPr>
      <w:r>
        <w:t>c) Calculate $\lim_{x \to \pm\infty} [f(x) - (ax + b)]$. Deduce the equation of the oblique asymptote $(\Delta)$.</w:t>
      </w:r>
    </w:p>
    <w:p>
      <w:pPr>
        <w:spacing w:before="40" w:after="80"/>
      </w:pPr>
      <w:r>
        <w:t>d) Calculate $f'(x)$, determine its roots, and construct the complete variation table of $f$.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5: Extension &amp; Baccalauréat Première C Examination Challenge</w:t>
      </w:r>
    </w:p>
    <w:p>
      <w:pPr>
        <w:pStyle w:val="ListNumber"/>
        <w:spacing w:before="20" w:after="20"/>
      </w:pPr>
      <w:r>
        <w:t>Situation d'Évaluation Type 1ère C (Baccalauréat Épreuve Nationale):</w:t>
      </w:r>
    </w:p>
    <w:p>
      <w:pPr>
        <w:spacing w:before="40" w:after="80"/>
      </w:pPr>
      <w:r>
        <w:t>Dans un repère orthonormé $(O, \vec{i}, \vec{j})$, on donne les points $A(-1, 2)$ et $B(3, -2)$.</w:t>
      </w:r>
    </w:p>
    <w:p>
      <w:pPr>
        <w:pStyle w:val="ListNumber"/>
        <w:spacing w:before="20" w:after="20"/>
      </w:pPr>
      <w:r>
        <w:t>Détermine les coordonnées du barycentre $G$ des points pondérés $(A, 3)$ et $(B, 1)$.</w:t>
      </w:r>
    </w:p>
    <w:p>
      <w:pPr>
        <w:pStyle w:val="ListNumber"/>
        <w:spacing w:before="20" w:after="20"/>
      </w:pPr>
      <w:r>
        <w:t>Démontre que pour tout point $M$ du plan :</w:t>
      </w:r>
    </w:p>
    <w:p>
      <w:pPr>
        <w:spacing w:before="40" w:after="80"/>
      </w:pPr>
      <w:r>
        <w:t>$$3\vec{MA} + \vec{MB} = 4\vec{MG}$$</w:t>
      </w:r>
    </w:p>
    <w:p>
      <w:pPr>
        <w:pStyle w:val="ListNumber"/>
        <w:spacing w:before="20" w:after="20"/>
      </w:pPr>
      <w:r>
        <w:t>Détermine et construis l'ensemble $(\mathcal{L}_1)$ des points $M$ du plan vérifiant :</w:t>
      </w:r>
    </w:p>
    <w:p>
      <w:pPr>
        <w:spacing w:before="40" w:after="80"/>
      </w:pPr>
      <w:r>
        <w:t>$$\|3\vec{MA} + \vec{MB}\| = 16$$</w:t>
      </w:r>
    </w:p>
    <w:p>
      <w:pPr>
        <w:pStyle w:val="ListNumber"/>
        <w:spacing w:before="20" w:after="20"/>
      </w:pPr>
      <w:r>
        <w:t>Détermine et construis l'ensemble $(\mathcal{L}_2)$ des points $M$ du plan vérifiant :</w:t>
      </w:r>
    </w:p>
    <w:p>
      <w:pPr>
        <w:spacing w:before="40" w:after="80"/>
      </w:pPr>
      <w:r>
        <w:t>$$(3\vec{MA} + \vec{MB}) \cdot (\vec{MA} - \vec{MB}) = 0$$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F — INTEGRATED APPLICATION TASKS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Task F-1: Renewable Energy Output and Storage Modeling (DP &amp; Baccalauréat)</w:t>
      </w:r>
    </w:p>
    <w:p>
      <w:pPr>
        <w:spacing w:before="40" w:after="80"/>
      </w:pPr>
      <w:r>
        <w:t>Context: A hybrid solar-biomass minigrid installed in the commune of Kalalé supplies electrical energy to an off-grid hospital.</w:t>
      </w:r>
    </w:p>
    <w:p>
      <w:pPr>
        <w:spacing w:before="40" w:after="80"/>
      </w:pPr>
      <w:r>
        <w:t>The power output in kilowatts ($kW$) over a 24-hour cycle ($0 \le t \le 24$, in hours) is modelled by:</w:t>
      </w:r>
    </w:p>
    <w:p>
      <w:pPr>
        <w:spacing w:before="40" w:after="80"/>
      </w:pPr>
      <w:r>
        <w:t>$$P(t) = -t^3 + 36t^2 - 288t + 800 \quad (0 \le t \le 24)$$</w:t>
      </w:r>
    </w:p>
    <w:p>
      <w:pPr>
        <w:spacing w:before="40" w:after="80"/>
      </w:pPr>
      <w:r>
        <w:t>Questions:</w:t>
      </w:r>
    </w:p>
    <w:p>
      <w:pPr>
        <w:pStyle w:val="ListNumber"/>
        <w:spacing w:before="20" w:after="20"/>
      </w:pPr>
      <w:r>
        <w:t>Calculate the power derivative function $P'(t) = \frac{dP}{dt}$.</w:t>
      </w:r>
    </w:p>
    <w:p>
      <w:pPr>
        <w:pStyle w:val="ListNumber"/>
        <w:spacing w:before="20" w:after="20"/>
      </w:pPr>
      <w:r>
        <w:t>Factorise $P'(t)$ completely and find all stationary points where $P'(t) = 0$.</w:t>
      </w:r>
    </w:p>
    <w:p>
      <w:pPr>
        <w:pStyle w:val="ListNumber"/>
        <w:spacing w:before="20" w:after="20"/>
      </w:pPr>
      <w:r>
        <w:t>Determine the times of the day at which power output reaches its local minimum and its absolute maximum.</w:t>
      </w:r>
    </w:p>
    <w:p>
      <w:pPr>
        <w:pStyle w:val="ListNumber"/>
        <w:spacing w:before="20" w:after="20"/>
      </w:pPr>
      <w:r>
        <w:t>Calculate the maximum electrical power output in kilowatts.</w:t>
      </w:r>
    </w:p>
    <w:p>
      <w:pPr>
        <w:pStyle w:val="ListNumber"/>
        <w:spacing w:before="20" w:after="20"/>
      </w:pPr>
      <w:r>
        <w:t>In DP 2, calculate the total energy delivered over the 24-hour cycle by finding the definite integral:</w:t>
      </w:r>
    </w:p>
    <w:p>
      <w:pPr>
        <w:spacing w:before="40" w:after="80"/>
      </w:pPr>
      <w:r>
        <w:t>$$E = \int_0^{24} P(t)\,dt$$</w:t>
      </w:r>
    </w:p>
    <w:p>
      <w:pPr>
        <w:spacing w:before="40" w:after="80"/>
      </w:pPr>
      <w:r>
        <w:t>(Recall that $\int t^n\,dt = \frac{t^{n+1}}{n+1}$).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G — PROGRAMME-SPECIFIC REINFORCEMENT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Part G-1: IB DP 2 Mathematics Examination Practice (AA / AI Focus)</w:t>
      </w:r>
    </w:p>
    <w:p>
      <w:pPr>
        <w:spacing w:before="40" w:after="80"/>
      </w:pPr>
      <w:r>
        <w:t>Question G-1.1 (Calculus &amp; Normal Distribution):</w:t>
      </w:r>
    </w:p>
    <w:p>
      <w:pPr>
        <w:spacing w:before="40" w:after="80"/>
      </w:pPr>
      <w:r>
        <w:t>The lifespan $X$ (in thousands of hours) of LED streetlights in Cotonou is normally distributed with mean $\mu = 50$ and standard deviation $\sigma = 8$:</w:t>
      </w:r>
    </w:p>
    <w:p>
      <w:pPr>
        <w:spacing w:before="40" w:after="80"/>
      </w:pPr>
      <w:r>
        <w:t>$$X \sim N(50, 8^2)$$</w:t>
      </w:r>
    </w:p>
    <w:p>
      <w:pPr>
        <w:pStyle w:val="ListNumber"/>
        <w:spacing w:before="20" w:after="20"/>
      </w:pPr>
      <w:r>
        <w:t>Find the probability that a randomly chosen streetlight lasts longer than 60 thousand hours: $P(X &gt; 60)$.</w:t>
      </w:r>
    </w:p>
    <w:p>
      <w:pPr>
        <w:pStyle w:val="ListNumber"/>
        <w:spacing w:before="20" w:after="20"/>
      </w:pPr>
      <w:r>
        <w:t>A shipment contains 500 streetlights. How many are expected to fail before 40 thousand hours?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Part G-2: Beninese National Curriculum (Baccalauréat 1ère C/D Practicum)</w:t>
      </w:r>
    </w:p>
    <w:p>
      <w:pPr>
        <w:spacing w:before="40" w:after="80"/>
      </w:pPr>
      <w:r>
        <w:t>Exercice de Dénombrement et Probabilités (Série D)</w:t>
      </w:r>
    </w:p>
    <w:p>
      <w:pPr>
        <w:spacing w:before="40" w:after="80"/>
      </w:pPr>
      <w:r>
        <w:t>Une urne contient 4 boules rouges, 5 boules vertes et 3 boules blanches, indiscernables au toucher.</w:t>
      </w:r>
    </w:p>
    <w:p>
      <w:pPr>
        <w:spacing w:before="40" w:after="80"/>
      </w:pPr>
      <w:r>
        <w:t>On tire simultanément 3 boules de l'urne.</w:t>
      </w:r>
    </w:p>
    <w:p>
      <w:pPr>
        <w:pStyle w:val="ListNumber"/>
        <w:spacing w:before="20" w:after="20"/>
      </w:pPr>
      <w:r>
        <w:t>Calcule le nombre total de tirages possibles.</w:t>
      </w:r>
    </w:p>
    <w:p>
      <w:pPr>
        <w:pStyle w:val="ListNumber"/>
        <w:spacing w:before="20" w:after="20"/>
      </w:pPr>
      <w:r>
        <w:t>Calcule la probabilité de chacun des événements suivants :</w:t>
      </w:r>
    </w:p>
    <w:p>
      <w:pPr>
        <w:pStyle w:val="ListBullet"/>
        <w:spacing w:before="20" w:after="20"/>
      </w:pPr>
      <w:r>
        <w:t>$A$ : « Les trois boules tirées sont de la même couleur ».</w:t>
      </w:r>
    </w:p>
    <w:p>
      <w:pPr>
        <w:pStyle w:val="ListBullet"/>
        <w:spacing w:before="20" w:after="20"/>
      </w:pPr>
      <w:r>
        <w:t>$B$ : « Les trois boules tirées sont de trois couleurs différentes ».</w:t>
      </w:r>
    </w:p>
    <w:p>
      <w:pPr>
        <w:pStyle w:val="ListBullet"/>
        <w:spacing w:before="20" w:after="20"/>
      </w:pPr>
      <w:r>
        <w:t>$C$ : « Le tirage contient au moins une boule blanche ».</w:t>
      </w:r>
    </w:p>
    <w:p>
      <w:pPr>
        <w:pStyle w:val="ListNumber"/>
        <w:spacing w:before="20" w:after="20"/>
      </w:pPr>
      <w:r>
        <w:t>Soit $X$ la variable aléatoire désignant le nombre de boules blanches tirées.</w:t>
      </w:r>
    </w:p>
    <w:p>
      <w:pPr>
        <w:pStyle w:val="ListBullet"/>
        <w:spacing w:before="20" w:after="20"/>
      </w:pPr>
      <w:r>
        <w:t>Détermine la loi de probabilité de $X$.</w:t>
      </w:r>
    </w:p>
    <w:p>
      <w:pPr>
        <w:pStyle w:val="ListBullet"/>
        <w:spacing w:before="20" w:after="20"/>
      </w:pPr>
      <w:r>
        <w:t>Calcule l'espérance mathématique $E(X)$.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H — ASSESSMENT, REFLECTION &amp; WORKED SOLUTIONS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Diagnostic Pre-Flight Check</w:t>
      </w:r>
    </w:p>
    <w:p>
      <w:pPr>
        <w:pStyle w:val="ListBullet"/>
        <w:spacing w:before="20" w:after="20"/>
      </w:pPr>
      <w:r>
        <w:t>[ ] I can apply the product rule $(uv)' = u'v + uv'$ and quotient rule.</w:t>
      </w:r>
    </w:p>
    <w:p>
      <w:pPr>
        <w:pStyle w:val="ListBullet"/>
        <w:spacing w:before="20" w:after="20"/>
      </w:pPr>
      <w:r>
        <w:t>[ ] I can find the coordinates of a barycentre: $x_G = \frac{\sum \alpha_i x_i}{\sum \alpha_i}$.</w:t>
      </w:r>
    </w:p>
    <w:p>
      <w:pPr>
        <w:pStyle w:val="ListBullet"/>
        <w:spacing w:before="20" w:after="20"/>
      </w:pPr>
      <w:r>
        <w:t>[ ] I can calculate combinations: $\binom{n}{k} = \frac{n!}{k!(n-k)!}$.</w:t>
      </w:r>
    </w:p>
    <w:p>
      <w:pPr>
        <w:pStyle w:val="ListBullet"/>
        <w:spacing w:before="20" w:after="20"/>
      </w:pPr>
      <w:r>
        <w:t>[ ] I can find limits and equations of vertical and oblique asymptotes.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COMPLETE WORKED SOLUTIONS &amp; MARKING SCHEME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E (Progressive Practice)</w:t>
      </w:r>
    </w:p>
    <w:p>
      <w:pPr>
        <w:pStyle w:val="ListNumber"/>
        <w:spacing w:before="20" w:after="20"/>
      </w:pPr>
      <w:r>
        <w:t>Derivatives (1 mark each):</w:t>
      </w:r>
    </w:p>
    <w:p>
      <w:pPr>
        <w:spacing w:before="40" w:after="80"/>
      </w:pPr>
      <w:r>
        <w:t>a) $f'(x) = 12x^2 - 10x + 7$.</w:t>
      </w:r>
    </w:p>
    <w:p>
      <w:pPr>
        <w:spacing w:before="40" w:after="80"/>
      </w:pPr>
      <w:r>
        <w:t>b) $f'(x) = -\frac{3}{x^2} - \frac{1}{\sqrt{x}}$.</w:t>
      </w:r>
    </w:p>
    <w:p>
      <w:pPr>
        <w:spacing w:before="40" w:after="80"/>
      </w:pPr>
      <w:r>
        <w:t>c) $f'(x) = 4(3)(3x - 2)^3 = 12(3x - 2)^3$.</w:t>
      </w:r>
    </w:p>
    <w:p>
      <w:pPr>
        <w:pStyle w:val="ListNumber"/>
        <w:spacing w:before="20" w:after="20"/>
      </w:pPr>
      <w:r>
        <w:t>Arithmetic Sequences (1 mark each):</w:t>
      </w:r>
    </w:p>
    <w:p>
      <w:pPr>
        <w:spacing w:before="40" w:after="80"/>
      </w:pPr>
      <w:r>
        <w:t>a) $u_{15} = 7 + (15 - 1) \times 3 = 7 + 42 = 49$.</w:t>
      </w:r>
    </w:p>
    <w:p>
      <w:pPr>
        <w:spacing w:before="40" w:after="80"/>
      </w:pPr>
      <w:r>
        <w:t>b) $S_{15} = \frac{15}{2}(u_1 + u_{15}) = \frac{15}{2}(7 + 49) = \frac{15}{2} \times 56 = 15 \times 28 = 420$.</w:t>
      </w:r>
    </w:p>
    <w:p>
      <w:pPr>
        <w:pStyle w:val="ListNumber"/>
        <w:spacing w:before="20" w:after="20"/>
      </w:pPr>
      <w:r>
        <w:t>Rational Function Tangent (3 marks):</w:t>
      </w:r>
    </w:p>
    <w:p>
      <w:pPr>
        <w:spacing w:before="40" w:after="80"/>
      </w:pPr>
      <w:r>
        <w:t>a) $f'(x) = \frac{2(x-3) - (2x+1)(1)}{(x-3)^2} = \frac{2x - 6 - 2x - 1}{(x-3)^2} = \frac{-7}{(x-3)^2}$.</w:t>
      </w:r>
    </w:p>
    <w:p>
      <w:pPr>
        <w:spacing w:before="40" w:after="80"/>
      </w:pPr>
      <w:r>
        <w:t>b) At $x_0 = 4$: $f(4) = \frac{8+1}{4-3} = 9$.</w:t>
      </w:r>
    </w:p>
    <w:p>
      <w:pPr>
        <w:spacing w:before="40" w:after="80"/>
      </w:pPr>
      <w:r>
        <w:t>$f'(4) = \frac{-7}{(4-3)^2} = -7$.</w:t>
      </w:r>
    </w:p>
    <w:p>
      <w:pPr>
        <w:spacing w:before="40" w:after="80"/>
      </w:pPr>
      <w:r>
        <w:t>Tangent: $y - 9 = -7(x - 4) \implies y = -7x + 28 + 9 \implies y = -7x + 37$.</w:t>
      </w:r>
    </w:p>
    <w:p>
      <w:pPr>
        <w:spacing w:before="40" w:after="80"/>
      </w:pPr>
      <w:r>
        <w:t>c) For all $x \in D_f$, $(x-3)^2 &gt; 0$, so $f'(x) = \frac{-7}{(x-3)^2} &lt; 0$. Therefore, $f$ is strictly decreasing on $]-\infty, 3[$ and on $]3, +\infty[$.</w:t>
      </w:r>
    </w:p>
    <w:p>
      <w:pPr>
        <w:pStyle w:val="ListNumber"/>
        <w:spacing w:before="20" w:after="20"/>
      </w:pPr>
      <w:r>
        <w:t>Combinatorics (2 marks):</w:t>
      </w:r>
    </w:p>
    <w:p>
      <w:pPr>
        <w:spacing w:before="40" w:after="80"/>
      </w:pPr>
      <w:r>
        <w:t>a) $\binom{25}{10} = \frac{25!}{10!15!} = 3\ 268\ 760$ delegations.</w:t>
      </w:r>
    </w:p>
    <w:p>
      <w:pPr>
        <w:spacing w:before="40" w:after="80"/>
      </w:pPr>
      <w:r>
        <w:t>b) $\binom{15}{6} \times \binom{10}{4} = 5\ 005 \times 210 = 1\ 051\ 050$ delegations.</w:t>
      </w:r>
    </w:p>
    <w:p>
      <w:pPr>
        <w:pStyle w:val="ListNumber"/>
        <w:spacing w:before="20" w:after="20"/>
      </w:pPr>
      <w:r>
        <w:t>Barycentres 1ère C (3 marks):</w:t>
      </w:r>
    </w:p>
    <w:p>
      <w:pPr>
        <w:spacing w:before="40" w:after="80"/>
      </w:pPr>
      <w:r>
        <w:t>a) $\sum \alpha_i = 2 + 3 + 1 = 6 \neq 0$. Existence guaranteed.</w:t>
      </w:r>
    </w:p>
    <w:p>
      <w:pPr>
        <w:spacing w:before="40" w:after="80"/>
      </w:pPr>
      <w:r>
        <w:t>b) By definition: $2\vec{GA} + 3\vec{GB} + \vec{GC} = \vec{0} \implies 2\vec{GA} + 3(\vec{GA} + \vec{AB}) + (\vec{GA} + \vec{AC}) = \vec{0}$</w:t>
      </w:r>
    </w:p>
    <w:p>
      <w:pPr>
        <w:spacing w:before="40" w:after="80"/>
      </w:pPr>
      <w:r>
        <w:t>$6\vec{GA} + 3\vec{AB} + \vec{AC} = \vec{0} \implies 6\vec{AG} = 3\vec{AB} + \vec{AC} \implies \vec{AG} = \frac{1}{2}\vec{AB} + \frac{1}{6}\vec{AC}$.</w:t>
      </w:r>
    </w:p>
    <w:p>
      <w:pPr>
        <w:spacing w:before="40" w:after="80"/>
      </w:pPr>
      <w:r>
        <w:t>c) By partial barycentres theorem: $I = \text{bar}\{(A, 2), (B, 3)\}$ has weight $2+3=5$.</w:t>
      </w:r>
    </w:p>
    <w:p>
      <w:pPr>
        <w:spacing w:before="40" w:after="80"/>
      </w:pPr>
      <w:r>
        <w:t>Therefore, $G = \text{bar}\{(I, 5), (C, 1)\}$.</w:t>
      </w:r>
    </w:p>
    <w:p>
      <w:pPr>
        <w:spacing w:before="40" w:after="80"/>
      </w:pPr>
      <w:r>
        <w:t>This implies $5\vec{GI} + \vec{GC} = \vec{0} \implies \vec{CG} = \frac{5}{6}\vec{CI}$. Points $C, G, I$ are collinear; $G$ lies on segment $[CI]$.</w:t>
      </w:r>
    </w:p>
    <w:p>
      <w:pPr>
        <w:pStyle w:val="ListNumber"/>
        <w:spacing w:before="20" w:after="20"/>
      </w:pPr>
      <w:r>
        <w:t>Curve Sketching with Asymptotes (4 marks):</w:t>
      </w:r>
    </w:p>
    <w:p>
      <w:pPr>
        <w:spacing w:before="40" w:after="80"/>
      </w:pPr>
      <w:r>
        <w:t>a) Polynomial division: $\frac{x^2 - 3x + 6}{x - 1} = x - 2 + \frac{4}{x - 1}$. So $a = 1, b = -2, c = 4$.</w:t>
      </w:r>
    </w:p>
    <w:p>
      <w:pPr>
        <w:spacing w:before="40" w:after="80"/>
      </w:pPr>
      <w:r>
        <w:t>b) $\lim_{x \to 1^-} f(x) = -\infty$ and $\lim_{x \to 1^+} f(x) = +\infty \implies$ Vertical asymptote $x = 1$.</w:t>
      </w:r>
    </w:p>
    <w:p>
      <w:pPr>
        <w:spacing w:before="40" w:after="80"/>
      </w:pPr>
      <w:r>
        <w:t>c) $\lim_{x \to \pm\infty} [f(x) - (x - 2)] = \lim_{x \to \pm\infty} \frac{4}{x - 1} = 0 \implies$ Oblique asymptote $y = x - 2$.</w:t>
      </w:r>
    </w:p>
    <w:p>
      <w:pPr>
        <w:spacing w:before="40" w:after="80"/>
      </w:pPr>
      <w:r>
        <w:t>d) $f'(x) = 1 - \frac{4}{(x-1)^2} = \frac{(x-1)^2 - 4}{(x-1)^2} = \frac{(x - 3)(x + 1)}{(x-1)^2}$.</w:t>
      </w:r>
    </w:p>
    <w:p>
      <w:pPr>
        <w:spacing w:before="40" w:after="80"/>
      </w:pPr>
      <w:r>
        <w:t>Roots of $f'(x)$ are $x = -1$ (local max $f(-1) = -5$) and $x = 3$ (local min $f(3) = 3$).</w:t>
      </w:r>
    </w:p>
    <w:p>
      <w:pPr>
        <w:pStyle w:val="ListNumber"/>
        <w:spacing w:before="20" w:after="20"/>
      </w:pPr>
      <w:r>
        <w:t>Baccalauréat Level Curves 1ère C (5 marks):</w:t>
      </w:r>
    </w:p>
    <w:p>
      <w:pPr>
        <w:pStyle w:val="ListNumber"/>
        <w:spacing w:before="20" w:after="20"/>
      </w:pPr>
      <w:r>
        <w:t>$G = \text{bar}\{(A, 3), (B, 1)\}$:</w:t>
      </w:r>
    </w:p>
    <w:p>
      <w:pPr>
        <w:spacing w:before="40" w:after="80"/>
      </w:pPr>
      <w:r>
        <w:t>$x_G = \frac{3(-1) + 1(3)}{3+1} = \frac{0}{4} = 0$; $y_G = \frac{3(2) + 1(-2)}{4} = \frac{4}{4} = 1$. Point $G(0, 1)$. [1 pt]</w:t>
      </w:r>
    </w:p>
    <w:p>
      <w:pPr>
        <w:pStyle w:val="ListNumber"/>
        <w:spacing w:before="20" w:after="20"/>
      </w:pPr>
      <w:r>
        <w:t>Fundamental reduction: $3\vec{MA} + \vec{MB} = (3+1)\vec{MG} = 4\vec{MG}$. [1 pt]</w:t>
      </w:r>
    </w:p>
    <w:p>
      <w:pPr>
        <w:pStyle w:val="ListNumber"/>
        <w:spacing w:before="20" w:after="20"/>
      </w:pPr>
      <w:r>
        <w:t>$\|3\vec{MA} + \vec{MB}\| = 16 \iff \|4\vec{MG}\| = 16 \iff 4 MG = 16 \iff MG = 4$.</w:t>
      </w:r>
    </w:p>
    <w:p>
      <w:pPr>
        <w:spacing w:before="40" w:after="80"/>
      </w:pPr>
      <w:r>
        <w:t>The set $(\mathcal{L}_1)$ is the circle with centre $G(0, 1)$ and radius $R = 4$. [1.5 pts]</w:t>
      </w:r>
    </w:p>
    <w:p>
      <w:pPr>
        <w:pStyle w:val="ListNumber"/>
        <w:spacing w:before="20" w:after="20"/>
      </w:pPr>
      <w:r>
        <w:t>Note that $\vec{MA} - \vec{MB} = \vec{BA}$ (independent of $M$).</w:t>
      </w:r>
    </w:p>
    <w:p>
      <w:pPr>
        <w:spacing w:before="40" w:after="80"/>
      </w:pPr>
      <w:r>
        <w:t>The equation becomes: $4\vec{MG} \cdot \vec{BA} = 0 \iff \vec{MG} \cdot \vec{BA} = 0$.</w:t>
      </w:r>
    </w:p>
    <w:p>
      <w:pPr>
        <w:spacing w:before="40" w:after="80"/>
      </w:pPr>
      <w:r>
        <w:t>The set $(\mathcal{L}_2)$ is the straight line perpendicular to line $(AB)$ passing through point $G$. [1.5 pts]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F (Task F-1: Kalalé Minigrid)</w:t>
      </w:r>
    </w:p>
    <w:p>
      <w:pPr>
        <w:pStyle w:val="ListNumber"/>
        <w:spacing w:before="20" w:after="20"/>
      </w:pPr>
      <w:r>
        <w:t>$P'(t) = -3t^2 + 72t - 288$. [2 marks]</w:t>
      </w:r>
    </w:p>
    <w:p>
      <w:pPr>
        <w:pStyle w:val="ListNumber"/>
        <w:spacing w:before="20" w:after="20"/>
      </w:pPr>
      <w:r>
        <w:t>Factoring: $P'(t) = -3(t^2 - 24t + 96)$.</w:t>
      </w:r>
    </w:p>
    <w:p>
      <w:pPr>
        <w:spacing w:before="40" w:after="80"/>
      </w:pPr>
      <w:r>
        <w:t>Discriminant: $\Delta = (-24)^2 - 4(1)(96) = 576 - 384 = 192 = (8\sqrt{3})^2 \approx (13.856)^2$.</w:t>
      </w:r>
    </w:p>
    <w:p>
      <w:pPr>
        <w:spacing w:before="40" w:after="80"/>
      </w:pPr>
      <w:r>
        <w:t>Roots: $t = \frac{24 \pm 8\sqrt{3}}{2} = 12 \pm 4\sqrt{3}$.</w:t>
      </w:r>
    </w:p>
    <w:p>
      <w:pPr>
        <w:spacing w:before="40" w:after="80"/>
      </w:pPr>
      <w:r>
        <w:t>$t_1 = 12 - 4\sqrt{3} \approx 12 - 6.93 = 5.07\text{ hours}$ (approx. 05:04).</w:t>
      </w:r>
    </w:p>
    <w:p>
      <w:pPr>
        <w:spacing w:before="40" w:after="80"/>
      </w:pPr>
      <w:r>
        <w:t>$t_2 = 12 + 4\sqrt{3} \approx 12 + 6.93 = 18.93\text{ hours}$ (approx. 18:56). [2 marks]</w:t>
      </w:r>
    </w:p>
    <w:p>
      <w:pPr>
        <w:pStyle w:val="ListNumber"/>
        <w:spacing w:before="20" w:after="20"/>
      </w:pPr>
      <w:r>
        <w:t>Since leading coefficient is $-3 &lt; 0$, $P'$ changes from negative to positive at $t_1 = 5.07$ (local minimum: pre-dawn) and from positive to negative at $t_2 = 18.93$ (local maximum: evening peak). [2 marks]</w:t>
      </w:r>
    </w:p>
    <w:p>
      <w:pPr>
        <w:pStyle w:val="ListNumber"/>
        <w:spacing w:before="20" w:after="20"/>
      </w:pPr>
      <w:r>
        <w:t>Maximum power output: evaluate $P(18.93) \approx 1\ 132.55\text{ kW}$. [1 mark]</w:t>
      </w:r>
    </w:p>
    <w:p>
      <w:pPr>
        <w:pStyle w:val="ListNumber"/>
        <w:spacing w:before="20" w:after="20"/>
      </w:pPr>
      <w:r>
        <w:t>Total energy by integration:</w:t>
      </w:r>
    </w:p>
    <w:p>
      <w:pPr>
        <w:spacing w:before="40" w:after="80"/>
      </w:pPr>
      <w:r>
        <w:t>$E = \int_0^{24} (-t^3 + 36t^2 - 288t + 800)\,dt = \left[ -\frac{t^4}{4} + 12t^3 - 144t^2 + 800t \right]_0^{24}$</w:t>
      </w:r>
    </w:p>
    <w:p>
      <w:pPr>
        <w:spacing w:before="40" w:after="80"/>
      </w:pPr>
      <w:r>
        <w:t>$-\frac{24^4}{4} + 12(24^3) - 144(24^2) + 800(24) = -82\ 944 + 165\ 888 - 82\ 944 + 19\ 200 = 19\ 200\text{ kWh}$. [2 marks]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G-2 (Baccalauréat 1ère D Practicum)</w:t>
      </w:r>
    </w:p>
    <w:p>
      <w:pPr>
        <w:pStyle w:val="ListNumber"/>
        <w:spacing w:before="20" w:after="20"/>
      </w:pPr>
      <w:r>
        <w:t>Total possible draws: $\binom{12}{3} = \frac{12 \times 11 \times 10}{3 \times 2 \times 1} = 220$ outcomes. [1 pt]</w:t>
      </w:r>
    </w:p>
    <w:p>
      <w:pPr>
        <w:pStyle w:val="ListNumber"/>
        <w:spacing w:before="20" w:after="20"/>
      </w:pPr>
      <w:r>
        <w:t>Probabilities:</w:t>
      </w:r>
    </w:p>
    <w:p>
      <w:pPr>
        <w:pStyle w:val="ListBullet"/>
        <w:spacing w:before="20" w:after="20"/>
      </w:pPr>
      <w:r>
        <w:t>$P(A) = \frac{\binom{4}{3} + \binom{5}{3} + \binom{3}{3}}{220} = \frac{4 + 10 + 1}{220} = \frac{15}{220} = \frac{3}{44}$. [1 pt]</w:t>
      </w:r>
    </w:p>
    <w:p>
      <w:pPr>
        <w:pStyle w:val="ListBullet"/>
        <w:spacing w:before="20" w:after="20"/>
      </w:pPr>
      <w:r>
        <w:t>$P(B) = \frac{\binom{4}{1} \times \binom{5}{1} \times \binom{3}{1}}{220} = \frac{4 \times 5 \times 3}{220} = \frac{60}{220} = \frac{3}{11}$. [1 pt]</w:t>
      </w:r>
    </w:p>
    <w:p>
      <w:pPr>
        <w:pStyle w:val="ListBullet"/>
        <w:spacing w:before="20" w:after="20"/>
      </w:pPr>
      <w:r>
        <w:t>$P(C) = 1 - P(\text{No white balls}) = 1 - \frac{\binom{9}{3}}{220} = 1 - \frac{84}{220} = \frac{136}{220} = \frac{34}{55}$. [1 pt]</w:t>
      </w:r>
    </w:p>
    <w:p>
      <w:pPr>
        <w:pStyle w:val="ListNumber"/>
        <w:spacing w:before="20" w:after="20"/>
      </w:pPr>
      <w:r>
        <w:t>Random variable $X \in \{0, 1, 2, 3\}$:</w:t>
      </w:r>
    </w:p>
    <w:p>
      <w:pPr>
        <w:pStyle w:val="ListBullet"/>
        <w:spacing w:before="20" w:after="20"/>
      </w:pPr>
      <w:r>
        <w:t>$P(X=0) = \frac{84}{220}$; $P(X=1) = \frac{\binom{3}{1}\binom{9}{2}}{220} = \frac{3 \times 36}{220} = \frac{108}{220}$;</w:t>
      </w:r>
    </w:p>
    <w:p>
      <w:pPr>
        <w:pStyle w:val="ListBullet"/>
        <w:spacing w:before="20" w:after="20"/>
      </w:pPr>
      <w:r>
        <w:t>$P(X=2) = \frac{\binom{3}{2}\binom{9}{1}}{220} = \frac{3 \times 9}{220} = \frac{27}{220}$; $P(X=3) = \frac{\binom{3}{3}}{220} = \frac{1}{220}$.</w:t>
      </w:r>
    </w:p>
    <w:p>
      <w:pPr>
        <w:pStyle w:val="ListBullet"/>
        <w:spacing w:before="20" w:after="20"/>
      </w:pPr>
      <w:r>
        <w:t>Sum check: $84 + 108 + 27 + 1 = 220$.</w:t>
      </w:r>
    </w:p>
    <w:p>
      <w:pPr>
        <w:pStyle w:val="ListBullet"/>
        <w:spacing w:before="20" w:after="20"/>
      </w:pPr>
      <w:r>
        <w:t>Expected value: $E(X) = 0 \times \frac{84}{220} + 1 \times \frac{108}{220} + 2 \times \frac{27}{220} + 3 \times \frac{1}{220} = \frac{108 + 54 + 3}{220} = \frac{165}{220} = \frac{3}{4} = 0.75$. [2 pts]</w:t>
      </w:r>
    </w:p>
    <w:p>
      <w:pPr>
        <w:spacing w:before="120" w:after="120"/>
      </w:pPr>
    </w:p>
    <w:p>
      <w:pPr>
        <w:spacing w:before="40" w:after="80"/>
      </w:pPr>
      <w:r>
        <w:t>*End of Workbook 7 (Première / DP 2).*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