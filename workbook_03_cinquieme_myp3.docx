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PREMIUM MATHEMATICS ACTIVITY WORKBOOK — CLASS 3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Grade Level: Cinquième (5ème) / IB MYP 3 (Ages 12–13)</w:t>
      </w:r>
    </w:p>
    <w:p>
      <w:pPr>
        <w:spacing w:before="40" w:after="80"/>
      </w:pPr>
      <w:r>
        <w:t>Academic Year: 2026–2027 | Series Version: OIS-WB-5EME-MYP3-V1.0</w:t>
      </w:r>
    </w:p>
    <w:p>
      <w:pPr>
        <w:spacing w:before="40" w:after="80"/>
      </w:pPr>
      <w:r>
        <w:t>Programmes: IB Middle Years Programme (English) &amp; Beninese National APC Curriculum (Français)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A — STUDENT INTRODUCTION / INTRODUCTION POUR L'ÉLÈVE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Unlocking Geometric Elegance and Algebraic Foundations</w:t>
      </w:r>
    </w:p>
    <w:p>
      <w:pPr>
        <w:spacing w:before="40" w:after="80"/>
      </w:pPr>
      <w:r>
        <w:t>*Bienvenue en classe de Cinquième / IB MYP 3 à Oak International School !*</w:t>
      </w:r>
    </w:p>
    <w:p>
      <w:pPr>
        <w:spacing w:before="40" w:after="80"/>
      </w:pPr>
      <w:r>
        <w:t>In this pivotal academic year, your mathematical universe expands into negative numbers and formal planar properties:</w:t>
      </w:r>
    </w:p>
    <w:p>
      <w:pPr>
        <w:pStyle w:val="ListBullet"/>
        <w:spacing w:before="20" w:after="20"/>
      </w:pPr>
      <w:r>
        <w:t>In IB MYP 3, you investigate general algebraic rules (Criterion B), apply scientific notation to astronomical and atomic scales, and construct real-world linear models for distance, speed, and cost (Criterion D).</w:t>
      </w:r>
    </w:p>
    <w:p>
      <w:pPr>
        <w:pStyle w:val="ListBullet"/>
        <w:spacing w:before="20" w:after="20"/>
      </w:pPr>
      <w:r>
        <w:t>In Beninese 5ème (APC), you explore Situation d'Apprentissage N°2 (Configurations du plan) and N°3 (Nombres et calculs). You establish the timeless properties of parallel lines cut by a transversal, prove that the angle sum of any triangle is exactly $180^\circ$, and uncover the rotational magic of central symmetry (*symétrie centrale*) and parallelograms.</w:t>
      </w:r>
    </w:p>
    <w:p>
      <w:pPr>
        <w:spacing w:before="40" w:after="80"/>
      </w:pPr>
      <w:r>
        <w:t>This workbook is your dual-language toolkit to ensure complete mastery of both programmes without cognitive interference.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B — BILINGUAL MATHEMATICAL LANGUAGE / GLOSSAIRE BILINGUE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Angles, Quadrilaterals &amp; Signed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English Term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French Equivalent (*Terme Français*)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Definition &amp; Symbolic Example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Common Translation Pitfalls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**Directed numbers / Integers**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*Nombres relatifs / Entiers relatifs*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Signed numbers: $\mathbb{Z} = \{\dots, -3, -2, -1, 0, +1, +2, +3, \dots\}$.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French, *relatif* includes both positive and negative values.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**Alternate interior angles**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*Angles alternes-internes*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Non-adjacent angles on opposite sides of a transversal between parallel lines: $\hat{\alpha} = \hat{\beta}$.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French: *alternes-internes* (never say "angles alternatifs").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**Corresponding angles**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*Angles correspondants*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Angles in matching relative positions at each intersection of two lines with a transversal.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French: *angles correspondants*.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**Vertically opposite angles**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*Angles opposés par le sommet*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Angles formed by two intersecting lines sharing a common vertex: $\hat{1} = \hat{2}$.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English, often called "vertical angles".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**Point reflection / Central symmetry**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*Symétrie centrale*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Transformation through point $O$ where $O$ is the midpoint of $[MM']$: $S_O(M) = M'$.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English, equivalent to a rotation of $180^\circ$ around point $O$.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**Parallelogram**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*Parallélogramme*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 quadrilateral with both pairs of opposite sides parallel and equal.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Diagonals bisect each other (*se coupent en leur milieu*).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**Scientific notation**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*Écriture scientifique*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Expression in form $a \times 10^k$, where $1 \le a &lt; 10$ and $k \in \mathbb{Z}$.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French *notation scientifique* has the identical mathematical constraint on $a$.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**Order of magnitude**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*Ordre de grandeur*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The power of 10 closest to the numerical value: e.g., $3.8 \times 10^5 \approx 10^5$ or $10^6$.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French: *ordre de grandeur*.</w:t>
            </w:r>
          </w:p>
        </w:tc>
      </w:tr>
    </w:tbl>
    <w:p/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C — SHARED CONCEPTUAL FOUNDATIONS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Unit Theme: Parallel Lines, Transversals and Triangle Angle Sums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Fundamental Theorem of Angles Cut by a Transversal</w:t>
      </w:r>
    </w:p>
    <w:p>
      <w:pPr>
        <w:spacing w:before="40" w:after="80"/>
      </w:pPr>
      <w:r>
        <w:t>Let $(d_1)$ and $(d_2)$ be two parallel lines cut by a secant transversal line $(\Delta)$:</w:t>
      </w:r>
    </w:p>
    <w:p>
      <w:pPr>
        <w:pStyle w:val="ListBullet"/>
        <w:spacing w:before="20" w:after="20"/>
      </w:pPr>
      <w:r>
        <w:t>Any pair of alternate interior angles (*angles alternes-internes*) are equal.</w:t>
      </w:r>
    </w:p>
    <w:p>
      <w:pPr>
        <w:pStyle w:val="ListBullet"/>
        <w:spacing w:before="20" w:after="20"/>
      </w:pPr>
      <w:r>
        <w:t>Any pair of corresponding angles (*angles correspondants*) are equal.</w:t>
      </w:r>
    </w:p>
    <w:p>
      <w:pPr>
        <w:pStyle w:val="ListBullet"/>
        <w:spacing w:before="20" w:after="20"/>
      </w:pPr>
      <w:r>
        <w:t>Conversely: If two lines cut by a transversal form equal alternate interior angles, then the lines are strictly parallel.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(\Delta)</w:t>
      </w:r>
    </w:p>
    <w:p>
      <w:pPr>
        <w:spacing w:before="40" w:after="80"/>
      </w:pPr>
      <w:r>
        <w:t>/</w:t>
      </w:r>
    </w:p>
    <w:p>
      <w:pPr>
        <w:spacing w:before="40" w:after="80"/>
      </w:pPr>
      <w:r>
        <w:t>-------/------- (d1)</w:t>
      </w:r>
    </w:p>
    <w:p>
      <w:pPr>
        <w:spacing w:before="40" w:after="80"/>
      </w:pPr>
      <w:r>
        <w:t>/ \ alpha</w:t>
      </w:r>
    </w:p>
    <w:p>
      <w:pPr>
        <w:spacing w:before="40" w:after="80"/>
      </w:pPr>
      <w:r>
        <w:t>/   \</w:t>
      </w:r>
    </w:p>
    <w:p>
      <w:pPr>
        <w:spacing w:before="40" w:after="80"/>
      </w:pPr>
      <w:r>
        <w:t>----/-----\---- (d2)</w:t>
      </w:r>
    </w:p>
    <w:p>
      <w:pPr>
        <w:spacing w:before="40" w:after="80"/>
      </w:pPr>
      <w:r>
        <w:t>/ beta</w:t>
      </w:r>
    </w:p>
    <w:p>
      <w:pPr>
        <w:spacing w:before="40" w:after="80"/>
      </w:pPr>
      <w:r>
        <w:t>/</w:t>
      </w:r>
    </w:p>
    <w:p>
      <w:pPr>
        <w:spacing w:before="40" w:after="80"/>
      </w:pPr>
      <w:r>
        <w:t>```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Universal Proof: The Angle Sum of a Triangle is $180^\circ$</w:t>
      </w:r>
    </w:p>
    <w:p>
      <w:pPr>
        <w:spacing w:before="40" w:after="80"/>
      </w:pPr>
      <w:r>
        <w:t>Consider any triangle $ABC$:</w:t>
      </w:r>
    </w:p>
    <w:p>
      <w:pPr>
        <w:pStyle w:val="ListNumber"/>
        <w:spacing w:before="20" w:after="20"/>
      </w:pPr>
      <w:r>
        <w:t>Through vertex $A$, construct auxiliary line $(d)$ parallel to side $(BC)$.</w:t>
      </w:r>
    </w:p>
    <w:p>
      <w:pPr>
        <w:pStyle w:val="ListNumber"/>
        <w:spacing w:before="20" w:after="20"/>
      </w:pPr>
      <w:r>
        <w:t>Line $(d)$ forms two angles with sides $[AB]$ and $[AC]$:</w:t>
      </w:r>
    </w:p>
    <w:p>
      <w:pPr>
        <w:pStyle w:val="ListBullet"/>
        <w:spacing w:before="20" w:after="20"/>
      </w:pPr>
      <w:r>
        <w:t>Angle $\hat{1}$ is alternate interior to angle $\widehat{ABC}$.</w:t>
      </w:r>
    </w:p>
    <w:p>
      <w:pPr>
        <w:pStyle w:val="ListBullet"/>
        <w:spacing w:before="20" w:after="20"/>
      </w:pPr>
      <w:r>
        <w:t>Angle $\hat{2}$ is alternate interior to angle $\widehat{ACB}$.</w:t>
      </w:r>
    </w:p>
    <w:p>
      <w:pPr>
        <w:pStyle w:val="ListNumber"/>
        <w:spacing w:before="20" w:after="20"/>
      </w:pPr>
      <w:r>
        <w:t>Angles $\hat{1}$, $\widehat{BAC}$, and $\hat{2}$ together form a straight angle on line $(d)$:</w:t>
      </w:r>
    </w:p>
    <w:p>
      <w:pPr>
        <w:spacing w:before="40" w:after="80"/>
      </w:pPr>
      <w:r>
        <w:t>$$\hat{1} + \widehat{BAC} + \hat{2} = 180^\circ$$</w:t>
      </w:r>
    </w:p>
    <w:p>
      <w:pPr>
        <w:pStyle w:val="ListNumber"/>
        <w:spacing w:before="20" w:after="20"/>
      </w:pPr>
      <w:r>
        <w:t>Substituting the equal alternate interior angles:</w:t>
      </w:r>
    </w:p>
    <w:p>
      <w:pPr>
        <w:spacing w:before="40" w:after="80"/>
      </w:pPr>
      <w:r>
        <w:t>$$\widehat{ABC} + \widehat{BAC} + \widehat{ACB} = 180^\circ$$</w:t>
      </w:r>
    </w:p>
    <w:p>
      <w:pPr>
        <w:spacing w:before="40" w:after="80"/>
      </w:pPr>
      <w:r>
        <w:t>This proof is identical in both the IB inquiry continuum and the Beninese NPE guide!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Worked Example: Signed Numbers and Precedence</w:t>
      </w:r>
    </w:p>
    <w:p>
      <w:pPr>
        <w:spacing w:before="40" w:after="80"/>
      </w:pPr>
      <w:r>
        <w:t>Problem: Calculate $A = -15 - (-8) + (+12) - (+20)$.</w:t>
      </w:r>
    </w:p>
    <w:p>
      <w:pPr>
        <w:pStyle w:val="ListBullet"/>
        <w:spacing w:before="20" w:after="20"/>
      </w:pPr>
      <w:r>
        <w:t>Step 1 (Transform subtractions into additions of opposites):</w:t>
      </w:r>
    </w:p>
    <w:p>
      <w:pPr>
        <w:spacing w:before="40" w:after="80"/>
      </w:pPr>
      <w:r>
        <w:t>$$A = -15 + (+8) + (+12) + (-20)$$</w:t>
      </w:r>
    </w:p>
    <w:p>
      <w:pPr>
        <w:pStyle w:val="ListBullet"/>
        <w:spacing w:before="20" w:after="20"/>
      </w:pPr>
      <w:r>
        <w:t>Step 2 (Group positive and negative integers):</w:t>
      </w:r>
    </w:p>
    <w:p>
      <w:pPr>
        <w:spacing w:before="40" w:after="80"/>
      </w:pPr>
      <w:r>
        <w:t>$$A = [(+8) + (+12)] + [(-15) + (-20)]$$</w:t>
      </w:r>
    </w:p>
    <w:p>
      <w:pPr>
        <w:spacing w:before="40" w:after="80"/>
      </w:pPr>
      <w:r>
        <w:t>$$A = (+20) + (-35)$$</w:t>
      </w:r>
    </w:p>
    <w:p>
      <w:pPr>
        <w:pStyle w:val="ListBullet"/>
        <w:spacing w:before="20" w:after="20"/>
      </w:pPr>
      <w:r>
        <w:t>Step 3 (Calculate final sum):</w:t>
      </w:r>
    </w:p>
    <w:p>
      <w:pPr>
        <w:spacing w:before="40" w:after="80"/>
      </w:pPr>
      <w:r>
        <w:t>$$A = -15$$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D — CONTEXTUALISED BRIDGING ACTIVITIES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Activity: The Tanguiéta Solar Farm Tracker Alignment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Problem Situation</w:t>
      </w:r>
    </w:p>
    <w:p>
      <w:pPr>
        <w:spacing w:before="40" w:after="80"/>
      </w:pPr>
      <w:r>
        <w:t>An electrical engineering team is installing dual-axis photovoltaic solar arrays in Tanguiéta (Atacora department).</w:t>
      </w:r>
    </w:p>
    <w:p>
      <w:pPr>
        <w:pStyle w:val="ListBullet"/>
        <w:spacing w:before="20" w:after="20"/>
      </w:pPr>
      <w:r>
        <w:t>Rows of solar panels are mounted along parallel support girders $(L_1)$ and $(L_2)$.</w:t>
      </w:r>
    </w:p>
    <w:p>
      <w:pPr>
        <w:pStyle w:val="ListBullet"/>
        <w:spacing w:before="20" w:after="20"/>
      </w:pPr>
      <w:r>
        <w:t>A sun-tracking mechanical linkage rod $(T)$ crosses girders $(L_1)$ and $(L_2)$ at pivot points $P$ and $Q$.</w:t>
      </w:r>
    </w:p>
    <w:p>
      <w:pPr>
        <w:pStyle w:val="ListBullet"/>
        <w:spacing w:before="20" w:after="20"/>
      </w:pPr>
      <w:r>
        <w:t>A sensor at pivot $P$ records an interior angle between girder $(L_1)$ and linkage $(T)$ of $64^\circ$.</w:t>
      </w:r>
    </w:p>
    <w:p>
      <w:pPr>
        <w:pStyle w:val="ListBullet"/>
        <w:spacing w:before="20" w:after="20"/>
      </w:pPr>
      <w:r>
        <w:t>A robotic actuator at pivot $Q$ must be calibrated to position the lower panel at angle $\theta$ such that the panels remain parallel to prevent shadowing.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The IB Perspective (Inquiry into Geometric Models)</w:t>
      </w:r>
    </w:p>
    <w:p>
      <w:pPr>
        <w:pStyle w:val="ListBullet"/>
        <w:spacing w:before="20" w:after="20"/>
      </w:pPr>
      <w:r>
        <w:t>Identify $(L_1)$ and $(L_2)$ as parallel lines.</w:t>
      </w:r>
    </w:p>
    <w:p>
      <w:pPr>
        <w:pStyle w:val="ListBullet"/>
        <w:spacing w:before="20" w:after="20"/>
      </w:pPr>
      <w:r>
        <w:t>Identify linkage $(T)$ as the transversal.</w:t>
      </w:r>
    </w:p>
    <w:p>
      <w:pPr>
        <w:pStyle w:val="ListBullet"/>
        <w:spacing w:before="20" w:after="20"/>
      </w:pPr>
      <w:r>
        <w:t>By geometric angle theorems, the alternate interior angle at $Q$ must equal $64^\circ$.</w:t>
      </w:r>
    </w:p>
    <w:p>
      <w:pPr>
        <w:pStyle w:val="ListBullet"/>
        <w:spacing w:before="20" w:after="20"/>
      </w:pPr>
      <w:r>
        <w:t>If the actuator measures the co-interior (interior on the same side) angle $\phi$:</w:t>
      </w:r>
    </w:p>
    <w:p>
      <w:pPr>
        <w:spacing w:before="40" w:after="80"/>
      </w:pPr>
      <w:r>
        <w:t>$$\phi = 180^\circ - 64^\circ = 116^\circ$$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The Beninese APC Perspective (Structured Proof / *Démonstration*)</w:t>
      </w:r>
    </w:p>
    <w:p>
      <w:pPr>
        <w:pStyle w:val="ListBullet"/>
        <w:spacing w:before="20" w:after="20"/>
      </w:pPr>
      <w:r>
        <w:t>*Données* : Les poutres de support $(L_1)$ et $(L_2)$ sont parallèles : $(L_1) \parallel (L_2)$. La tige sécante $(T)$ coupe $(L_1)$ en $P$ et $(L_2)$ en $Q$. L'angle $\widehat{L_1 P Q} = 64^\circ$.</w:t>
      </w:r>
    </w:p>
    <w:p>
      <w:pPr>
        <w:pStyle w:val="ListBullet"/>
        <w:spacing w:before="20" w:after="20"/>
      </w:pPr>
      <w:r>
        <w:t>*Propriété* : Si deux droites parallèles sont coupées par une sécante, alors les angles alternes-internes qu'elles forment ont la même mesure.</w:t>
      </w:r>
    </w:p>
    <w:p>
      <w:pPr>
        <w:pStyle w:val="ListBullet"/>
        <w:spacing w:before="20" w:after="20"/>
      </w:pPr>
      <w:r>
        <w:t>*Calcul et Conclusion* : L'angle alterne-interne $\widehat{P Q L_2}$ et l'angle $\widehat{L_1 P Q}$ sont de même mesure. Donc $\theta = 64^\circ$.</w:t>
      </w:r>
    </w:p>
    <w:p>
      <w:pPr>
        <w:pStyle w:val="ListBullet"/>
        <w:spacing w:before="20" w:after="20"/>
      </w:pPr>
      <w:r>
        <w:t>*Vérification supplémentaire* : Les angles intérieurs d'un même côté sont supplémentaires : $64^\circ + 116^\circ = 180^\circ$.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 Comparison of Methods</w:t>
      </w:r>
    </w:p>
    <w:p>
      <w:pPr>
        <w:pStyle w:val="ListBullet"/>
        <w:spacing w:before="20" w:after="20"/>
      </w:pPr>
      <w:r>
        <w:t>Both programmes arrive at the exact same angular values ($64^\circ$ and $116^\circ$).</w:t>
      </w:r>
    </w:p>
    <w:p>
      <w:pPr>
        <w:pStyle w:val="ListBullet"/>
        <w:spacing w:before="20" w:after="20"/>
      </w:pPr>
      <w:r>
        <w:t>The Beninese APC demands an explicit reference to the statutory property name (*angles alternes-internes*), while the IB emphasizes functional sensor orientation.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 Student Reflection Question</w:t>
      </w:r>
    </w:p>
    <w:p>
      <w:pPr>
        <w:spacing w:before="40" w:after="80"/>
      </w:pPr>
      <w:r>
        <w:t>*Why is it physically impossible for solar panels mounted on parallel girders to have unequal alternate interior angles without bending the linkage rod?*</w:t>
      </w:r>
    </w:p>
    <w:p>
      <w:pPr>
        <w:spacing w:before="40" w:after="80"/>
      </w:pPr>
      <w:r>
        <w:t>*Espace de réponse:*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 Application in a New Context</w:t>
      </w:r>
    </w:p>
    <w:p>
      <w:pPr>
        <w:spacing w:before="40" w:after="80"/>
      </w:pPr>
      <w:r>
        <w:t>In an urban development in Abomey-Calavi, two parallel avenues are crossed diagonally by a railway line at an angle of $72^\circ$. Determine all eight angles formed at the two intersections.</w:t>
      </w:r>
    </w:p>
    <w:p>
      <w:pPr>
        <w:spacing w:before="40" w:after="80"/>
      </w:pPr>
      <w:r>
        <w:t>*Working space:*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E — PROGRESSIVE PRACTICE / EXERCICES PROGRESSIFS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1: Foundational Understanding (Signed Numbers &amp; Index Laws)</w:t>
      </w:r>
    </w:p>
    <w:p>
      <w:pPr>
        <w:pStyle w:val="ListNumber"/>
        <w:spacing w:before="20" w:after="20"/>
      </w:pPr>
      <w:r>
        <w:t>Calculate:</w:t>
      </w:r>
    </w:p>
    <w:p>
      <w:pPr>
        <w:spacing w:before="40" w:after="80"/>
      </w:pPr>
      <w:r>
        <w:t>a) $(-14) + (+9) = $</w:t>
      </w:r>
    </w:p>
    <w:p>
      <w:pPr>
        <w:spacing w:before="40" w:after="80"/>
      </w:pPr>
      <w:r>
        <w:t>b) $(-8) - (-15) = $</w:t>
      </w:r>
    </w:p>
    <w:p>
      <w:pPr>
        <w:spacing w:before="40" w:after="80"/>
      </w:pPr>
      <w:r>
        <w:t>c) $(-6) \times (-7) = $</w:t>
      </w:r>
    </w:p>
    <w:p>
      <w:pPr>
        <w:spacing w:before="40" w:after="80"/>
      </w:pPr>
      <w:r>
        <w:t>d) $(+48) \div (-8) = $</w:t>
      </w:r>
    </w:p>
    <w:p>
      <w:pPr>
        <w:pStyle w:val="ListNumber"/>
        <w:spacing w:before="20" w:after="20"/>
      </w:pPr>
      <w:r>
        <w:t>Write in scientific notation ($a \times 10^k$):</w:t>
      </w:r>
    </w:p>
    <w:p>
      <w:pPr>
        <w:spacing w:before="40" w:after="80"/>
      </w:pPr>
      <w:r>
        <w:t>a) $450\ 000 = $</w:t>
      </w:r>
    </w:p>
    <w:p>
      <w:pPr>
        <w:spacing w:before="40" w:after="80"/>
      </w:pPr>
      <w:r>
        <w:t>b) $0.000\ 78 = $</w:t>
      </w:r>
    </w:p>
    <w:p>
      <w:pPr>
        <w:spacing w:before="40" w:after="80"/>
      </w:pPr>
      <w:r>
        <w:t>c) The speed of light: $300\ 000\ 000\text{ m/s} = $</w:t>
      </w:r>
    </w:p>
    <w:p>
      <w:pPr>
        <w:spacing w:before="40" w:after="80"/>
      </w:pPr>
      <w:r>
        <w:t>d) $125 \times 10^4 = $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2: Standard Application (Angles &amp; Fractions with Unlike Denominators)</w:t>
      </w:r>
    </w:p>
    <w:p>
      <w:pPr>
        <w:pStyle w:val="ListNumber"/>
        <w:spacing w:before="20" w:after="20"/>
      </w:pPr>
      <w:r>
        <w:t>Calculate and give the irreducible fraction:</w:t>
      </w:r>
    </w:p>
    <w:p>
      <w:pPr>
        <w:spacing w:before="40" w:after="80"/>
      </w:pPr>
      <w:r>
        <w:t>a) $\frac{3}{4} + \frac{5}{6} = $</w:t>
      </w:r>
    </w:p>
    <w:p>
      <w:pPr>
        <w:spacing w:before="40" w:after="80"/>
      </w:pPr>
      <w:r>
        <w:t>b) $\frac{7}{10} - \frac{4}{15} = $</w:t>
      </w:r>
    </w:p>
    <w:p>
      <w:pPr>
        <w:spacing w:before="40" w:after="80"/>
      </w:pPr>
      <w:r>
        <w:t>c) $\frac{5}{8} \times \frac{16}{25} = $</w:t>
      </w:r>
    </w:p>
    <w:p>
      <w:pPr>
        <w:pStyle w:val="ListNumber"/>
        <w:spacing w:before="20" w:after="20"/>
      </w:pPr>
      <w:r>
        <w:t>In triangle $KLM$, angle $\hat{K} = 58^\circ$ and angle $\hat{L} = 74^\circ$.</w:t>
      </w:r>
    </w:p>
    <w:p>
      <w:pPr>
        <w:spacing w:before="40" w:after="80"/>
      </w:pPr>
      <w:r>
        <w:t>a) Calculate the measure of angle $\hat{M}$.</w:t>
      </w:r>
    </w:p>
    <w:p>
      <w:pPr>
        <w:spacing w:before="40" w:after="80"/>
      </w:pPr>
      <w:r>
        <w:t>b) Is triangle $KLM$ acute, right-angled, or obtuse? Justify.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3: Multi-Step Problems (Central Symmetry &amp; Parallelograms)</w:t>
      </w:r>
    </w:p>
    <w:p>
      <w:pPr>
        <w:pStyle w:val="ListNumber"/>
        <w:spacing w:before="20" w:after="20"/>
      </w:pPr>
      <w:r>
        <w:t>Let $ABCD$ be a parallelogram with centre $O$.</w:t>
      </w:r>
    </w:p>
    <w:p>
      <w:pPr>
        <w:spacing w:before="40" w:after="80"/>
      </w:pPr>
      <w:r>
        <w:t>a) What is the image of vertex $A$ under the central symmetry $S_O$?</w:t>
      </w:r>
    </w:p>
    <w:p>
      <w:pPr>
        <w:spacing w:before="40" w:after="80"/>
      </w:pPr>
      <w:r>
        <w:t>b) What is the image of segment $[AB]$ under $S_O$?</w:t>
      </w:r>
    </w:p>
    <w:p>
      <w:pPr>
        <w:spacing w:before="40" w:after="80"/>
      </w:pPr>
      <w:r>
        <w:t>c) Prove that line $(AB)$ is parallel to line $(CD)$ using the properties of central symmetry.</w:t>
      </w:r>
    </w:p>
    <w:p>
      <w:pPr>
        <w:pStyle w:val="ListNumber"/>
        <w:spacing w:before="20" w:after="20"/>
      </w:pPr>
      <w:r>
        <w:t>Proportionality and Journey Rates:</w:t>
      </w:r>
    </w:p>
    <w:p>
      <w:pPr>
        <w:spacing w:before="40" w:after="80"/>
      </w:pPr>
      <w:r>
        <w:t>A refrigerated truck carrying fish from Cotonou to Malanville travels $720\text{ km}$.</w:t>
      </w:r>
    </w:p>
    <w:p>
      <w:pPr>
        <w:pStyle w:val="ListBullet"/>
        <w:spacing w:before="20" w:after="20"/>
      </w:pPr>
      <w:r>
        <w:t>The truck maintains a constant average speed of $60\text{ km/h}$.</w:t>
      </w:r>
    </w:p>
    <w:p>
      <w:pPr>
        <w:pStyle w:val="ListBullet"/>
        <w:spacing w:before="20" w:after="20"/>
      </w:pPr>
      <w:r>
        <w:t>Fuel consumption is directly proportional to distance: $18\text{ litres}$ per $100\text{ km}$.</w:t>
      </w:r>
    </w:p>
    <w:p>
      <w:pPr>
        <w:spacing w:before="40" w:after="80"/>
      </w:pPr>
      <w:r>
        <w:t>a) Calculate the total travel time in hours.</w:t>
      </w:r>
    </w:p>
    <w:p>
      <w:pPr>
        <w:spacing w:before="40" w:after="80"/>
      </w:pPr>
      <w:r>
        <w:t>b) Calculate the total volume of diesel consumed.</w:t>
      </w:r>
    </w:p>
    <w:p>
      <w:pPr>
        <w:spacing w:before="40" w:after="80"/>
      </w:pPr>
      <w:r>
        <w:t>c) If diesel costs $650\text{ CFA F}$ per litre, calculate the total fuel expenditure.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4: Reasoning &amp; Geometric Proof</w:t>
      </w:r>
    </w:p>
    <w:p>
      <w:pPr>
        <w:pStyle w:val="ListNumber"/>
        <w:spacing w:before="20" w:after="20"/>
      </w:pPr>
      <w:r>
        <w:t>In the figure below, lines $(AB)$ and $(CD)$ are parallel. Triangle $CDE$ is isosceles at $C$.</w:t>
      </w:r>
    </w:p>
    <w:p>
      <w:pPr>
        <w:spacing w:before="40" w:after="80"/>
      </w:pPr>
      <w:r>
        <w:t>Angle $\widehat{BAC} = 45^\circ$ and angle $\widehat{ACD} = 45^\circ$.</w:t>
      </w:r>
    </w:p>
    <w:p>
      <w:pPr>
        <w:spacing w:before="40" w:after="80"/>
      </w:pPr>
      <w:r>
        <w:t>Line $(AC)$ is a transversal.</w:t>
      </w:r>
    </w:p>
    <w:p>
      <w:pPr>
        <w:spacing w:before="40" w:after="80"/>
      </w:pPr>
      <w:r>
        <w:t>Angle $\widehat{CDE} = 70^\circ$.</w:t>
      </w:r>
    </w:p>
    <w:p>
      <w:pPr>
        <w:spacing w:before="40" w:after="80"/>
      </w:pPr>
      <w:r>
        <w:t>a) Prove that triangle $ACD$ is right-angled if $\widehat{ADC} = 45^\circ$.</w:t>
      </w:r>
    </w:p>
    <w:p>
      <w:pPr>
        <w:spacing w:before="40" w:after="80"/>
      </w:pPr>
      <w:r>
        <w:t>b) Calculate the measures of all three interior angles of triangle $CDE$.</w:t>
      </w:r>
    </w:p>
    <w:p>
      <w:pPr>
        <w:spacing w:before="40" w:after="80"/>
      </w:pPr>
      <w:r>
        <w:t>c) Write a structured proof for each deduced angle.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5: Extension &amp; 5ème National Examination Challenge</w:t>
      </w:r>
    </w:p>
    <w:p>
      <w:pPr>
        <w:pStyle w:val="ListNumber"/>
        <w:spacing w:before="20" w:after="20"/>
      </w:pPr>
      <w:r>
        <w:t>Situation d'Évaluation Type 5ème (SA N°2 &amp; N°4):</w:t>
      </w:r>
    </w:p>
    <w:p>
      <w:pPr>
        <w:spacing w:before="40" w:after="80"/>
      </w:pPr>
      <w:r>
        <w:t>Pour sécuriser un domaine agricole à Savè, un géomètre implante quatre bornes $M, N, P, Q$.</w:t>
      </w:r>
    </w:p>
    <w:p>
      <w:pPr>
        <w:spacing w:before="40" w:after="80"/>
      </w:pPr>
      <w:r>
        <w:t>Il vérifie sur le terrain que le point $I$ est le milieu commun des segments $[MP]$ et $[NQ]$.</w:t>
      </w:r>
    </w:p>
    <w:p>
      <w:pPr>
        <w:spacing w:before="40" w:after="80"/>
      </w:pPr>
      <w:r>
        <w:t>De plus, il mesure $MN = 145\text{ m}$ et $\widehat{MNP} = 65^\circ$.</w:t>
      </w:r>
    </w:p>
    <w:p>
      <w:pPr>
        <w:pStyle w:val="ListNumber"/>
        <w:spacing w:before="20" w:after="20"/>
      </w:pPr>
      <w:r>
        <w:t>Fais une figure géométrique soignée représentant cette situation (échelle $1\text{ cm}$ pour $20\text{ m}$).</w:t>
      </w:r>
    </w:p>
    <w:p>
      <w:pPr>
        <w:pStyle w:val="ListNumber"/>
        <w:spacing w:before="20" w:after="20"/>
      </w:pPr>
      <w:r>
        <w:t>Démontre que le quadrilatère $MNPQ$ est un parallélogramme.</w:t>
      </w:r>
    </w:p>
    <w:p>
      <w:pPr>
        <w:pStyle w:val="ListNumber"/>
        <w:spacing w:before="20" w:after="20"/>
      </w:pPr>
      <w:r>
        <w:t>Déduis-en la longueur exacte du côté $[PQ]$ sans nouvelle mesure.</w:t>
      </w:r>
    </w:p>
    <w:p>
      <w:pPr>
        <w:pStyle w:val="ListNumber"/>
        <w:spacing w:before="20" w:after="20"/>
      </w:pPr>
      <w:r>
        <w:t>Démontre que les droites $(MN)$ et $(PQ)$ sont strictement parallèles.</w:t>
      </w:r>
    </w:p>
    <w:p>
      <w:pPr>
        <w:pStyle w:val="ListNumber"/>
        <w:spacing w:before="20" w:after="20"/>
      </w:pPr>
      <w:r>
        <w:t>Détermine la mesure de l'angle $\widehat{NPQ}$.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F — INTEGRATED APPLICATION TASKS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Task F-1: The Songhaï Bio-Gas Digester Network (MYP Criterion D &amp; Benin SA 5)</w:t>
      </w:r>
    </w:p>
    <w:p>
      <w:pPr>
        <w:spacing w:before="40" w:after="80"/>
      </w:pPr>
      <w:r>
        <w:t>Context: The Songhaï Agricultural Innovation Centre in Porto-Novo generates renewable bio-gas from agricultural biomass to power a collective bakery and dairy processing unit.</w:t>
      </w:r>
    </w:p>
    <w:p>
      <w:pPr>
        <w:pStyle w:val="ListBullet"/>
        <w:spacing w:before="20" w:after="20"/>
      </w:pPr>
      <w:r>
        <w:t>The underground main gas pipe runs along straight line $(G_1)$.</w:t>
      </w:r>
    </w:p>
    <w:p>
      <w:pPr>
        <w:pStyle w:val="ListBullet"/>
        <w:spacing w:before="20" w:after="20"/>
      </w:pPr>
      <w:r>
        <w:t>A branch line $(G_2)$ is laid parallel to $(G_1)$.</w:t>
      </w:r>
    </w:p>
    <w:p>
      <w:pPr>
        <w:pStyle w:val="ListBullet"/>
        <w:spacing w:before="20" w:after="20"/>
      </w:pPr>
      <w:r>
        <w:t>A cross-connecting pipe $(C)$ intersects $(G_1)$ at valve $V_1$ and $(G_2)$ at valve $V_2$.</w:t>
      </w:r>
    </w:p>
    <w:p>
      <w:pPr>
        <w:pStyle w:val="ListBullet"/>
        <w:spacing w:before="20" w:after="20"/>
      </w:pPr>
      <w:r>
        <w:t>At valve $V_1$, the connecting pipe forms an acute angle of $52^\circ$ with line $(G_1)$.</w:t>
      </w:r>
    </w:p>
    <w:p>
      <w:pPr>
        <w:pStyle w:val="ListBullet"/>
        <w:spacing w:before="20" w:after="20"/>
      </w:pPr>
      <w:r>
        <w:t>The pipe length $V_1 V_2 = 85\text{ metres}$.</w:t>
      </w:r>
    </w:p>
    <w:p>
      <w:pPr>
        <w:spacing w:before="40" w:after="80"/>
      </w:pPr>
      <w:r>
        <w:t>Questions:</w:t>
      </w:r>
    </w:p>
    <w:p>
      <w:pPr>
        <w:pStyle w:val="ListNumber"/>
        <w:spacing w:before="20" w:after="20"/>
      </w:pPr>
      <w:r>
        <w:t>Draw a schematic diagram of the pipe network labelling $(G_1)$, $(G_2)$, and transversal $(C)$.</w:t>
      </w:r>
    </w:p>
    <w:p>
      <w:pPr>
        <w:pStyle w:val="ListNumber"/>
        <w:spacing w:before="20" w:after="20"/>
      </w:pPr>
      <w:r>
        <w:t>State the measure of the alternate interior angle at valve $V_2$ and justify using the appropriate theorem.</w:t>
      </w:r>
    </w:p>
    <w:p>
      <w:pPr>
        <w:pStyle w:val="ListNumber"/>
        <w:spacing w:before="20" w:after="20"/>
      </w:pPr>
      <w:r>
        <w:t>Determine the obtuse angle formed by the cross-connector $(C)$ and line $(G_2)$.</w:t>
      </w:r>
    </w:p>
    <w:p>
      <w:pPr>
        <w:pStyle w:val="ListNumber"/>
        <w:spacing w:before="20" w:after="20"/>
      </w:pPr>
      <w:r>
        <w:t>Gas flows through the cross-connector at an average speed of $2.5\text{ m/s}$. Calculate how many seconds it takes for gas to travel from $V_1$ to $V_2$.</w:t>
      </w:r>
    </w:p>
    <w:p>
      <w:pPr>
        <w:pStyle w:val="ListNumber"/>
        <w:spacing w:before="20" w:after="20"/>
      </w:pPr>
      <w:r>
        <w:t>If the daily gas production is $450\text{ m}^3$ and the bakery consumes $\frac{5}{9}$ of this production, calculate the volume of gas remaining for the dairy unit.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G — PROGRAMME-SPECIFIC REINFORCEMENT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G-1: IB MYP 3 Criterion B Pattern Investigation</w:t>
      </w:r>
    </w:p>
    <w:p>
      <w:pPr>
        <w:spacing w:before="40" w:after="80"/>
      </w:pPr>
      <w:r>
        <w:t>Investigation: Consecutive Angle Bisector Grids</w:t>
      </w:r>
    </w:p>
    <w:p>
      <w:pPr>
        <w:spacing w:before="40" w:after="80"/>
      </w:pPr>
      <w:r>
        <w:t>Consider a sequence of regular polygons:</w:t>
      </w:r>
    </w:p>
    <w:p>
      <w:pPr>
        <w:pStyle w:val="ListBullet"/>
        <w:spacing w:before="20" w:after="20"/>
      </w:pPr>
      <w:r>
        <w:t>Equilateral triangle (3 sides): Interior angle sum = $180^\circ$.</w:t>
      </w:r>
    </w:p>
    <w:p>
      <w:pPr>
        <w:pStyle w:val="ListBullet"/>
        <w:spacing w:before="20" w:after="20"/>
      </w:pPr>
      <w:r>
        <w:t>Quadrilateral (4 sides): Interior angle sum = $360^\circ$.</w:t>
      </w:r>
    </w:p>
    <w:p>
      <w:pPr>
        <w:pStyle w:val="ListBullet"/>
        <w:spacing w:before="20" w:after="20"/>
      </w:pPr>
      <w:r>
        <w:t>Pentagon (5 sides): Interior angle sum = $540^\circ$.</w:t>
      </w:r>
    </w:p>
    <w:p>
      <w:pPr>
        <w:pStyle w:val="ListNumber"/>
        <w:spacing w:before="20" w:after="20"/>
      </w:pPr>
      <w:r>
        <w:t>Record values in a table for polygons with $n = 3, 4, 5, 6, 7, 8$ sides.</w:t>
      </w:r>
    </w:p>
    <w:p>
      <w:pPr>
        <w:pStyle w:val="ListNumber"/>
        <w:spacing w:before="20" w:after="20"/>
      </w:pPr>
      <w:r>
        <w:t>Formulate a general rule for the sum of interior angles $S$ in terms of number of sides $n$.</w:t>
      </w:r>
    </w:p>
    <w:p>
      <w:pPr>
        <w:pStyle w:val="ListNumber"/>
        <w:spacing w:before="20" w:after="20"/>
      </w:pPr>
      <w:r>
        <w:t>Test and justify your general rule using triangulation from a single vertex.</w:t>
      </w:r>
    </w:p>
    <w:p>
      <w:pPr>
        <w:pStyle w:val="ListNumber"/>
        <w:spacing w:before="20" w:after="20"/>
      </w:pPr>
      <w:r>
        <w:t>Calculate the interior angle sum of a polygon with 24 sides (icositetragon).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G-2: Beninese NPE Formal Proof Exercise</w:t>
      </w:r>
    </w:p>
    <w:p>
      <w:pPr>
        <w:spacing w:before="40" w:after="80"/>
      </w:pPr>
      <w:r>
        <w:t>Exercice de Démonstration Formelle (Classe de 5ème)</w:t>
      </w:r>
    </w:p>
    <w:p>
      <w:pPr>
        <w:spacing w:before="40" w:after="80"/>
      </w:pPr>
      <w:r>
        <w:t>Soit un triangle $ABC$. Soit $I$ le milieu de $[AB]$ et $J$ le milieu de $[AC]$.</w:t>
      </w:r>
    </w:p>
    <w:p>
      <w:pPr>
        <w:spacing w:before="40" w:after="80"/>
      </w:pPr>
      <w:r>
        <w:t>Soit $K$ le symétrique de $I$ par rapport au point $J$.</w:t>
      </w:r>
    </w:p>
    <w:p>
      <w:pPr>
        <w:pStyle w:val="ListNumber"/>
        <w:spacing w:before="20" w:after="20"/>
      </w:pPr>
      <w:r>
        <w:t>Démontre que le quadrilatère $AICK$ est un parallélogramme.</w:t>
      </w:r>
    </w:p>
    <w:p>
      <w:pPr>
        <w:pStyle w:val="ListNumber"/>
        <w:spacing w:before="20" w:after="20"/>
      </w:pPr>
      <w:r>
        <w:t>Déduis-en que les segments $[CK]$ et $[AI]$ sont parallèles et de même longueur.</w:t>
      </w:r>
    </w:p>
    <w:p>
      <w:pPr>
        <w:pStyle w:val="ListNumber"/>
        <w:spacing w:before="20" w:after="20"/>
      </w:pPr>
      <w:r>
        <w:t>Démontre ensuite que le quadrilatère $BCKI$ est un parallélogramme.</w:t>
      </w:r>
    </w:p>
    <w:p>
      <w:pPr>
        <w:spacing w:before="40" w:after="80"/>
      </w:pPr>
      <w:r>
        <w:t>*Rédige rigoureusement chaque étape avec les propriétés de la symétrie centrale.*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H — ASSESSMENT, REFLECTION &amp; WORKED SOLUTIONS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Diagnostic Pre-Flight Check</w:t>
      </w:r>
    </w:p>
    <w:p>
      <w:pPr>
        <w:pStyle w:val="ListBullet"/>
        <w:spacing w:before="20" w:after="20"/>
      </w:pPr>
      <w:r>
        <w:t>[ ] I can add and subtract negative numbers with confidence.</w:t>
      </w:r>
    </w:p>
    <w:p>
      <w:pPr>
        <w:pStyle w:val="ListBullet"/>
        <w:spacing w:before="20" w:after="20"/>
      </w:pPr>
      <w:r>
        <w:t>[ ] I can find a common denominator for two fractions (e.g., 4 and 6 $\to$ 12).</w:t>
      </w:r>
    </w:p>
    <w:p>
      <w:pPr>
        <w:pStyle w:val="ListBullet"/>
        <w:spacing w:before="20" w:after="20"/>
      </w:pPr>
      <w:r>
        <w:t>[ ] I know that alternate interior angles between parallel lines are equal.</w:t>
      </w:r>
    </w:p>
    <w:p>
      <w:pPr>
        <w:pStyle w:val="ListBullet"/>
        <w:spacing w:before="20" w:after="20"/>
      </w:pPr>
      <w:r>
        <w:t>[ ] I know that the diagonals of a parallelogram bisect each other.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COMPLETE WORKED SOLUTIONS &amp; MARKING SCHEME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E (Progressive Practice)</w:t>
      </w:r>
    </w:p>
    <w:p>
      <w:pPr>
        <w:pStyle w:val="ListNumber"/>
        <w:spacing w:before="20" w:after="20"/>
      </w:pPr>
      <w:r>
        <w:t>Signed Operations (1 mark each):</w:t>
      </w:r>
    </w:p>
    <w:p>
      <w:pPr>
        <w:spacing w:before="40" w:after="80"/>
      </w:pPr>
      <w:r>
        <w:t>a) $-14 + 9 = -5$</w:t>
      </w:r>
    </w:p>
    <w:p>
      <w:pPr>
        <w:spacing w:before="40" w:after="80"/>
      </w:pPr>
      <w:r>
        <w:t>b) $-8 + 15 = +7$</w:t>
      </w:r>
    </w:p>
    <w:p>
      <w:pPr>
        <w:spacing w:before="40" w:after="80"/>
      </w:pPr>
      <w:r>
        <w:t>c) $(-6) \times (-7) = +42$</w:t>
      </w:r>
    </w:p>
    <w:p>
      <w:pPr>
        <w:spacing w:before="40" w:after="80"/>
      </w:pPr>
      <w:r>
        <w:t>d) $48 \div (-8) = -6$</w:t>
      </w:r>
    </w:p>
    <w:p>
      <w:pPr>
        <w:pStyle w:val="ListNumber"/>
        <w:spacing w:before="20" w:after="20"/>
      </w:pPr>
      <w:r>
        <w:t>Scientific Notation (1 mark each):</w:t>
      </w:r>
    </w:p>
    <w:p>
      <w:pPr>
        <w:spacing w:before="40" w:after="80"/>
      </w:pPr>
      <w:r>
        <w:t>a) $4.5 \times 10^5$</w:t>
      </w:r>
    </w:p>
    <w:p>
      <w:pPr>
        <w:spacing w:before="40" w:after="80"/>
      </w:pPr>
      <w:r>
        <w:t>b) $7.8 \times 10^{-4}$</w:t>
      </w:r>
    </w:p>
    <w:p>
      <w:pPr>
        <w:spacing w:before="40" w:after="80"/>
      </w:pPr>
      <w:r>
        <w:t>c) $3.0 \times 10^8\text{ m/s}$</w:t>
      </w:r>
    </w:p>
    <w:p>
      <w:pPr>
        <w:spacing w:before="40" w:after="80"/>
      </w:pPr>
      <w:r>
        <w:t>d) $1.25 \times 10^6$</w:t>
      </w:r>
    </w:p>
    <w:p>
      <w:pPr>
        <w:pStyle w:val="ListNumber"/>
        <w:spacing w:before="20" w:after="20"/>
      </w:pPr>
      <w:r>
        <w:t>Fractions Unlike Denominators (1 mark each):</w:t>
      </w:r>
    </w:p>
    <w:p>
      <w:pPr>
        <w:spacing w:before="40" w:after="80"/>
      </w:pPr>
      <w:r>
        <w:t>a) $\frac{3 \times 3}{12} + \frac{5 \times 2}{12} = \frac{9+10}{12} = \frac{19}{12}$.</w:t>
      </w:r>
    </w:p>
    <w:p>
      <w:pPr>
        <w:spacing w:before="40" w:after="80"/>
      </w:pPr>
      <w:r>
        <w:t>b) $\frac{7 \times 3}{30} - \frac{4 \times 2}{30} = \frac{21-8}{30} = \frac{13}{30}$.</w:t>
      </w:r>
    </w:p>
    <w:p>
      <w:pPr>
        <w:spacing w:before="40" w:after="80"/>
      </w:pPr>
      <w:r>
        <w:t>c) $\frac{5 \times 16}{8 \times 25} = \frac{1 \times 2}{1 \times 5} = \frac{2}{5}$.</w:t>
      </w:r>
    </w:p>
    <w:p>
      <w:pPr>
        <w:pStyle w:val="ListNumber"/>
        <w:spacing w:before="20" w:after="20"/>
      </w:pPr>
      <w:r>
        <w:t>Triangle Angles (2 marks):</w:t>
      </w:r>
    </w:p>
    <w:p>
      <w:pPr>
        <w:spacing w:before="40" w:after="80"/>
      </w:pPr>
      <w:r>
        <w:t>a) $\hat{M} = 180^\circ - (58^\circ + 74^\circ) = 180^\circ - 132^\circ = 48^\circ$.</w:t>
      </w:r>
    </w:p>
    <w:p>
      <w:pPr>
        <w:spacing w:before="40" w:after="80"/>
      </w:pPr>
      <w:r>
        <w:t>b) All three angles are strictly less than $90^\circ$ ($58^\circ, 74^\circ, 48^\circ &lt; 90^\circ$); therefore, triangle $KLM$ is an acute-angled triangle (*triangle acutangle*).</w:t>
      </w:r>
    </w:p>
    <w:p>
      <w:pPr>
        <w:pStyle w:val="ListNumber"/>
        <w:spacing w:before="20" w:after="20"/>
      </w:pPr>
      <w:r>
        <w:t>Parallelogram Central Symmetry (3 marks):</w:t>
      </w:r>
    </w:p>
    <w:p>
      <w:pPr>
        <w:spacing w:before="40" w:after="80"/>
      </w:pPr>
      <w:r>
        <w:t>a) Under $S_O$, the image of $A$ is $C$ (since $O$ is the midpoint of $[AC]$).</w:t>
      </w:r>
    </w:p>
    <w:p>
      <w:pPr>
        <w:spacing w:before="40" w:after="80"/>
      </w:pPr>
      <w:r>
        <w:t>b) Under $S_O$, the image of $B$ is $D$. Thus, the image of segment $[AB]$ is segment $[CD]$.</w:t>
      </w:r>
    </w:p>
    <w:p>
      <w:pPr>
        <w:spacing w:before="40" w:after="80"/>
      </w:pPr>
      <w:r>
        <w:t>c) Central symmetry transforms any straight line into a line parallel to itself. Therefore, line $(AB)$ is strictly parallel to line $(CD)$.</w:t>
      </w:r>
    </w:p>
    <w:p>
      <w:pPr>
        <w:pStyle w:val="ListNumber"/>
        <w:spacing w:before="20" w:after="20"/>
      </w:pPr>
      <w:r>
        <w:t>Refrigerated Truck (3 marks):</w:t>
      </w:r>
    </w:p>
    <w:p>
      <w:pPr>
        <w:spacing w:before="40" w:after="80"/>
      </w:pPr>
      <w:r>
        <w:t>a) Travel time: $t = \frac{d}{v} = \frac{720}{60} = 12\text{ hours}$.</w:t>
      </w:r>
    </w:p>
    <w:p>
      <w:pPr>
        <w:spacing w:before="40" w:after="80"/>
      </w:pPr>
      <w:r>
        <w:t>b) Diesel volume: $\frac{720 \times 18}{100} = 7.2 \times 18 = 129.6\text{ litres}$.</w:t>
      </w:r>
    </w:p>
    <w:p>
      <w:pPr>
        <w:spacing w:before="40" w:after="80"/>
      </w:pPr>
      <w:r>
        <w:t>c) Expenditure: $129.6 \times 650 = 84\ 240\text{ CFA F}$.</w:t>
      </w:r>
    </w:p>
    <w:p>
      <w:pPr>
        <w:pStyle w:val="ListNumber"/>
        <w:spacing w:before="20" w:after="20"/>
      </w:pPr>
      <w:r>
        <w:t>Angle Reasoning (4 marks):</w:t>
      </w:r>
    </w:p>
    <w:p>
      <w:pPr>
        <w:spacing w:before="40" w:after="80"/>
      </w:pPr>
      <w:r>
        <w:t>a) In $\triangle ACD$, angles are $45^\circ, 45^\circ$. Sum = $90^\circ$. Remaining angle $\widehat{ADC} = 180^\circ - 90^\circ = 90^\circ$. Right-angled at $D$.</w:t>
      </w:r>
    </w:p>
    <w:p>
      <w:pPr>
        <w:spacing w:before="40" w:after="80"/>
      </w:pPr>
      <w:r>
        <w:t>b) In $\triangle CDE$ isosceles at $C$, base angles $\widehat{CDE} = \widehat{CED} = 70^\circ$.</w:t>
      </w:r>
    </w:p>
    <w:p>
      <w:pPr>
        <w:spacing w:before="40" w:after="80"/>
      </w:pPr>
      <w:r>
        <w:t>Vertex angle $\widehat{DCE} = 180^\circ - (70^\circ + 70^\circ) = 40^\circ$.</w:t>
      </w:r>
    </w:p>
    <w:p>
      <w:pPr>
        <w:pStyle w:val="ListNumber"/>
        <w:spacing w:before="20" w:after="20"/>
      </w:pPr>
      <w:r>
        <w:t>Savè Farm 5ème Task (5 marks):</w:t>
      </w:r>
    </w:p>
    <w:p>
      <w:pPr>
        <w:pStyle w:val="ListNumber"/>
        <w:spacing w:before="20" w:after="20"/>
      </w:pPr>
      <w:r>
        <w:t>Scale diagram ($145\text{ m} \to 7.25\text{ cm}$). [1 mark]</w:t>
      </w:r>
    </w:p>
    <w:p>
      <w:pPr>
        <w:pStyle w:val="ListNumber"/>
        <w:spacing w:before="20" w:after="20"/>
      </w:pPr>
      <w:r>
        <w:t>Segments $[MP]$ and $[NQ]$ have the same midpoint $I$. A quadrilateral whose diagonals bisect each other is a parallelogram. Thus, $MNPQ$ is a parallelogram. [2 marks]</w:t>
      </w:r>
    </w:p>
    <w:p>
      <w:pPr>
        <w:pStyle w:val="ListNumber"/>
        <w:spacing w:before="20" w:after="20"/>
      </w:pPr>
      <w:r>
        <w:t>In a parallelogram, opposite sides are equal in length. Hence $PQ = MN = 145\text{ m}$. [1 mark]</w:t>
      </w:r>
    </w:p>
    <w:p>
      <w:pPr>
        <w:pStyle w:val="ListNumber"/>
        <w:spacing w:before="20" w:after="20"/>
      </w:pPr>
      <w:r>
        <w:t>In a parallelogram, opposite sides are parallel. Hence $(MN) \parallel (PQ)$. [1 mark]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F (Task F-1: Songhaï Bio-Gas)</w:t>
      </w:r>
    </w:p>
    <w:p>
      <w:pPr>
        <w:pStyle w:val="ListNumber"/>
        <w:spacing w:before="20" w:after="20"/>
      </w:pPr>
      <w:r>
        <w:t>Labeled schematic diagram. [1 mark]</w:t>
      </w:r>
    </w:p>
    <w:p>
      <w:pPr>
        <w:pStyle w:val="ListNumber"/>
        <w:spacing w:before="20" w:after="20"/>
      </w:pPr>
      <w:r>
        <w:t>Alternate interior angle at $V_2 = 52^\circ$, because $(G_1) \parallel (G_2)$ cut by transversal $(C)$. [2 marks]</w:t>
      </w:r>
    </w:p>
    <w:p>
      <w:pPr>
        <w:pStyle w:val="ListNumber"/>
        <w:spacing w:before="20" w:after="20"/>
      </w:pPr>
      <w:r>
        <w:t>Obtuse supplementary angle: $180^\circ - 52^\circ = 128^\circ$. [1 mark]</w:t>
      </w:r>
    </w:p>
    <w:p>
      <w:pPr>
        <w:pStyle w:val="ListNumber"/>
        <w:spacing w:before="20" w:after="20"/>
      </w:pPr>
      <w:r>
        <w:t>Transit time: $t = \frac{d}{v} = \frac{85}{2.5} = 34\text{ seconds}$. [2 marks]</w:t>
      </w:r>
    </w:p>
    <w:p>
      <w:pPr>
        <w:pStyle w:val="ListNumber"/>
        <w:spacing w:before="20" w:after="20"/>
      </w:pPr>
      <w:r>
        <w:t>Gas remaining: $\frac{5}{9} \times 450 = 250\text{ m}^3$ used by bakery. Remaining = $450 - 250 = 200\text{ m}^3$. [2 marks]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G-2 (Benin Formal Proof 5ème)</w:t>
      </w:r>
    </w:p>
    <w:p>
      <w:pPr>
        <w:pStyle w:val="ListNumber"/>
        <w:spacing w:before="20" w:after="20"/>
      </w:pPr>
      <w:r>
        <w:t>*Démonstration AICK* : $J$ est le milieu de $[AC]$ (par hypothèse) et $J$ est le milieu de $[IK]$ (car $K$ est le symétrique de $I$ par rapport à $J$). Le quadrilatère $AICK$ a ses diagonales $[AC]$ et $[IK]$ qui se coupent en leur milieu $J$ ; c'est donc un parallélogramme. [2 pts]</w:t>
      </w:r>
    </w:p>
    <w:p>
      <w:pPr>
        <w:pStyle w:val="ListNumber"/>
        <w:spacing w:before="20" w:after="20"/>
      </w:pPr>
      <w:r>
        <w:t>*Conséquence* : Puisque $AICK$ est un parallélogramme, ses côtés opposés $[CK]$ et $[AI]$ sont parallèles et de même longueur : $(CK) \parallel (AI)$ et $CK = AI$. [1 pt]</w:t>
      </w:r>
    </w:p>
    <w:p>
      <w:pPr>
        <w:pStyle w:val="ListNumber"/>
        <w:spacing w:before="20" w:after="20"/>
      </w:pPr>
      <w:r>
        <w:t>*Démonstration BCKI* : On sait que $I$ est le milieu de $[AB]$, donc $AI = IB$, et les points $A, I, B$ sont alignés. Comme $CK = AI$, on a aussi $CK = IB$. De plus, comme $(CK) \parallel (AI)$ et que $B \in (AI)$, on a $(CK) \parallel (IB)$. Le quadrilatère $BCKI$ possède deux côtés opposés $[CK]$ et $[IB]$ qui sont parallèles et de même longueur ; c'est donc un parallélogramme. [2 pts]</w:t>
      </w:r>
    </w:p>
    <w:p>
      <w:pPr>
        <w:spacing w:before="120" w:after="120"/>
      </w:pPr>
    </w:p>
    <w:p>
      <w:pPr>
        <w:spacing w:before="40" w:after="80"/>
      </w:pPr>
      <w:r>
        <w:t>*End of Workbook 3 (Cinquième / MYP 3).*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