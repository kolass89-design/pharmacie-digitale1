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OAK INTERNATIONAL SCHOOL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40"/>
        </w:rPr>
        <w:t>PREMIUM MATHEMATICS ACTIVITY WORKBOOK — CLASS 1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Grade Level: CM2 / IB MYP 1 (Ages 10–11)</w:t>
      </w:r>
    </w:p>
    <w:p>
      <w:pPr>
        <w:spacing w:before="40" w:after="80"/>
      </w:pPr>
      <w:r>
        <w:t>Academic Year: 2026–2027 | Series Version: OIS-WB-CM2-MYP1-V1.0</w:t>
      </w:r>
    </w:p>
    <w:p>
      <w:pPr>
        <w:spacing w:before="40" w:after="80"/>
      </w:pPr>
      <w:r>
        <w:t>Programmes: IB Middle Years Programme (English) &amp; Beninese National APC Curriculum (Français)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A — STUDENT INTRODUCTION / INTRODUCTION POUR L'ÉLÈVE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Welcome to Your Dual-Curriculum Mathematics Journey!</w:t>
      </w:r>
    </w:p>
    <w:p>
      <w:pPr>
        <w:spacing w:before="40" w:after="80"/>
      </w:pPr>
      <w:r>
        <w:t>*Bienvenue dans votre parcours mathématique d'excellence à Oak International School !*</w:t>
      </w:r>
    </w:p>
    <w:p>
      <w:pPr>
        <w:spacing w:before="40" w:after="80"/>
      </w:pPr>
      <w:r>
        <w:t>At Oak International School, you are developing mathematical superpowers by studying two world-class curricula at the same time:</w:t>
      </w:r>
    </w:p>
    <w:p>
      <w:pPr>
        <w:pStyle w:val="ListNumber"/>
        <w:spacing w:before="20" w:after="20"/>
      </w:pPr>
      <w:r>
        <w:t>The International Baccalaureate (IB) Middle Years Programme (MYP 1), where you learn to inquire, explore patterns, communicate ideas in English, and see how mathematics shapes our global world.</w:t>
      </w:r>
    </w:p>
    <w:p>
      <w:pPr>
        <w:pStyle w:val="ListNumber"/>
        <w:spacing w:before="20" w:after="20"/>
      </w:pPr>
      <w:r>
        <w:t>The Beninese National Curriculum (Approche Par Compétences — APC), where you develop lightning-fast mental arithmetic, rigorous step-by-step problem-solving in French, and deep understanding of practical calculations needed for the Certificat d'Études Primaires (CEP).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How This Workbook Works</w:t>
      </w:r>
    </w:p>
    <w:p>
      <w:pPr>
        <w:spacing w:before="40" w:after="80"/>
      </w:pPr>
      <w:r>
        <w:t>This workbook is your bridge between English and French mathematics. You will discover that whether you say "one half" or *"un demi"*, the mathematics is the same powerful language!</w:t>
      </w:r>
    </w:p>
    <w:p>
      <w:pPr>
        <w:pStyle w:val="ListBullet"/>
        <w:spacing w:before="20" w:after="20"/>
      </w:pPr>
      <w:r>
        <w:t>Follow the instructions carefully for each section.</w:t>
      </w:r>
    </w:p>
    <w:p>
      <w:pPr>
        <w:pStyle w:val="ListBullet"/>
        <w:spacing w:before="20" w:after="20"/>
      </w:pPr>
      <w:r>
        <w:t>Work neatly. In mathematics, clear presentation is part of clear thinking.</w:t>
      </w:r>
    </w:p>
    <w:p>
      <w:pPr>
        <w:pStyle w:val="ListBullet"/>
        <w:spacing w:before="20" w:after="20"/>
      </w:pPr>
      <w:r>
        <w:t>Use the bilingual glossaries to learn technical words in both languages.</w:t>
      </w:r>
    </w:p>
    <w:p>
      <w:pPr>
        <w:pStyle w:val="ListBullet"/>
        <w:spacing w:before="20" w:after="20"/>
      </w:pPr>
      <w:r>
        <w:t>Complete the working space provided. Always write your intermediate steps and units of measurement.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B — BILINGUAL MATHEMATICAL LANGUAGE / GLOSSAIRE BILINGUE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Technical Lexicon: Numbers, Fractions, Operations &amp; Mensuration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English Term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French Equivalent (*Terme Français*)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Mathematical Definition &amp; Symbolic Example</w:t>
            </w:r>
          </w:p>
        </w:tc>
        <w:tc>
          <w:tcPr>
            <w:tcW w:type="dxa" w:w="2484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Common False Friends &amp; Translation Pitfalls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**Whole number**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*Nombre entier naturel*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 positive integer without decimals: $0, 1, 2, 3, \dots \in \mathbb{N}$.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Do not confuse with "integer" which includes negative numbers ($\mathbb{Z}$).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**Decimal mark / point**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*Virgule décimale*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Symbol separating whole units from tenths: e.g., $12.5$ (UK/IB) vs $12,5$ (Benin).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In English use a dot ($3.14$); in French use a comma ($3,14$).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**Numerator / Denominator**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*Numérateur / Dénominateur*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fraction $\frac{a}{b}$, $a$ is the numerator (parts taken), $b$ is denominator (total parts).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Pronunciation: *numérateur* is on top; *dénominateur* names the fractional unit.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**Equivalent fractions**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*Fractions égales / équivalentes*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Fractions with equal value: $\frac{2}{3} = \frac{4}{6} = \frac{20}{30}$.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Always state the multiplying factor applied to both terms.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**Lowest terms / Irreducible**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*Fraction irréductible*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 fraction where numerator and denominator share no common divisor $&gt; 1$: e.g., $\frac{3}{5}$.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French, say *« rendre irréductible »*, not "simplifier au plus bas".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**Cost price / Selling price**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*Prix de revient / Prix de vente*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*Prix de revient* = Purchase price + transport/overhead fees; *Bénéfice* = Selling price $-$ Cost price.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*Frais* translates to "overheads" or "expenses", not "costs".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**Area / Perimeter**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*Aire (ou Surface) / Périmètre*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Perimeter is total boundary length ($P$ in m); Area is total surface enclosed ($A$ in $\text{m}^2$).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 English, "surface area" usually refers to 3D solids; for 2D, use "area".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**Capacity / Volume**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*Capacité / Volume*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Volume is the spatial extent ($\text{m}^3, \text{dm}^3$); Capacity is the fluid volume held ($\text{L}, \text{cL}$).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Crucial equivalence: $1\text{ dm}^3 = 1\text{ L} = 1\text{ kg}$ of pure water.</w:t>
            </w:r>
          </w:p>
        </w:tc>
      </w:tr>
      <w:tr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**Hectare (ha)**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*Hectare (ha)*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Agrarian unit of area equal to a square of $100\text{ m} \times 100\text{ m} = 10\ 000\text{ m}^2 = 1\text{ hm}^2$.</w:t>
            </w:r>
          </w:p>
        </w:tc>
        <w:tc>
          <w:tcPr>
            <w:tcW w:type="dxa" w:w="2484"/>
            <w:shd w:val="clear" w:color="auto" w:fill="F2F5F8"/>
          </w:tcPr>
          <w:p>
            <w:pPr>
              <w:spacing w:before="60" w:after="60"/>
            </w:pPr>
            <w:r>
              <w:rPr>
                <w:sz w:val="19"/>
              </w:rPr>
              <w:t>Indispensable for Beninese agricultural CEP problems.</w:t>
            </w:r>
          </w:p>
        </w:tc>
      </w:tr>
    </w:tbl>
    <w:p/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C — SHARED CONCEPTUAL FOUNDATIONS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Unit Theme: Fractions, Proportional Sharing and Commercial Mensuration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Conceptual Introduction: The Multiplicative Nature of Fractions</w:t>
      </w:r>
    </w:p>
    <w:p>
      <w:pPr>
        <w:spacing w:before="40" w:after="80"/>
      </w:pPr>
      <w:r>
        <w:t>A fraction $\frac{a}{b}$ represents two complementary mathematical operations:</w:t>
      </w:r>
    </w:p>
    <w:p>
      <w:pPr>
        <w:pStyle w:val="ListNumber"/>
        <w:spacing w:before="20" w:after="20"/>
      </w:pPr>
      <w:r>
        <w:t>Partitioning: Dividing a whole unit into $b$ identical equal sub-parts and selecting $a$ of those parts.</w:t>
      </w:r>
    </w:p>
    <w:p>
      <w:pPr>
        <w:pStyle w:val="ListNumber"/>
        <w:spacing w:before="20" w:after="20"/>
      </w:pPr>
      <w:r>
        <w:t>Division Operator: The exact quotient of $a$ divided by $b$.</w:t>
      </w:r>
    </w:p>
    <w:p>
      <w:pPr>
        <w:spacing w:before="40" w:after="80"/>
      </w:pPr>
      <w:r>
        <w:t>$$\frac{a}{b} = a \div b \quad (b \neq 0)$$</w:t>
      </w:r>
    </w:p>
    <w:p>
      <w:pPr>
        <w:spacing w:before="40" w:after="80"/>
      </w:pPr>
      <w:r>
        <w:t>In both the IB MYP and the Beninese curriculum, a fraction is an operator that can scale a quantity:</w:t>
      </w:r>
    </w:p>
    <w:p>
      <w:pPr>
        <w:spacing w:before="40" w:after="80"/>
      </w:pPr>
      <w:r>
        <w:t>$$\text{Fraction of a Quantity} = \frac{a}{b} \times Q = \frac{a \times Q}{b} = a \times \frac{Q}{b}$$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Visual Representation: The Number Line and Area Bar Model</w:t>
      </w:r>
    </w:p>
    <w:p>
      <w:pPr>
        <w:spacing w:before="40" w:after="80"/>
      </w:pPr>
      <w:r>
        <w:t>Consider the fraction $\frac{3}{4}$:</w:t>
      </w:r>
    </w:p>
    <w:p>
      <w:pPr>
        <w:pStyle w:val="ListBullet"/>
        <w:spacing w:before="20" w:after="20"/>
      </w:pPr>
      <w:r>
        <w:t>On a number line from $0$ to $1$, subdivide the unit interval into 4 segments of length $0.25$. The third tick mark represents $\frac{3}{4} = 0.75$.</w:t>
      </w:r>
    </w:p>
    <w:p>
      <w:pPr>
        <w:pStyle w:val="ListBullet"/>
        <w:spacing w:before="20" w:after="20"/>
      </w:pPr>
      <w:r>
        <w:t>In a rectangular area of $100\text{ m}^2$, $\frac{3}{4}$ represents three $25\text{ m}^2$ quadrants = $75\text{ m}^2$.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Worked Example: Method Comparison Across Programmes</w:t>
      </w:r>
    </w:p>
    <w:p>
      <w:pPr>
        <w:spacing w:before="40" w:after="80"/>
      </w:pPr>
      <w:r>
        <w:t>Problem: An agricultural cooperative in Parakou harvests $1\ 200\text{ kg}$ of organic cashews. They sell $\frac{3}{5}$ of the harvest at $800\text{ CFA F}$ per kilogram. What is the total revenue?</w:t>
      </w:r>
    </w:p>
    <w:p>
      <w:pPr>
        <w:pStyle w:val="ListBullet"/>
        <w:spacing w:before="20" w:after="20"/>
      </w:pPr>
      <w:r>
        <w:t>The IB Method (Step-by-step Unitary Scaling):</w:t>
      </w:r>
    </w:p>
    <w:p>
      <w:pPr>
        <w:pStyle w:val="ListBullet"/>
        <w:spacing w:before="20" w:after="20"/>
      </w:pPr>
      <w:r>
        <w:t>Find $\frac{1}{5}$ of the harvest: $1\ 200 \div 5 = 240\text{ kg}$.</w:t>
      </w:r>
    </w:p>
    <w:p>
      <w:pPr>
        <w:pStyle w:val="ListBullet"/>
        <w:spacing w:before="20" w:after="20"/>
      </w:pPr>
      <w:r>
        <w:t>Multiply by the numerator: $240 \times 3 = 720\text{ kg}$ sold.</w:t>
      </w:r>
    </w:p>
    <w:p>
      <w:pPr>
        <w:pStyle w:val="ListBullet"/>
        <w:spacing w:before="20" w:after="20"/>
      </w:pPr>
      <w:r>
        <w:t>Calculate revenue: $720\text{ kg} \times 800\text{ CFA F/kg} = 576\ 000\text{ CFA F}$.</w:t>
      </w:r>
    </w:p>
    <w:p>
      <w:pPr>
        <w:pStyle w:val="ListBullet"/>
        <w:spacing w:before="20" w:after="20"/>
      </w:pPr>
      <w:r>
        <w:t>The Beninese APC Method (Standard Formulated Solution):</w:t>
      </w:r>
    </w:p>
    <w:p>
      <w:pPr>
        <w:pStyle w:val="ListBullet"/>
        <w:spacing w:before="20" w:after="20"/>
      </w:pPr>
      <w:r>
        <w:t>*Masse de cajou vendue* : $\frac{1\ 200 \times 3}{5} = \frac{3\ 600}{5} = 720\text{ kg}$.</w:t>
      </w:r>
    </w:p>
    <w:p>
      <w:pPr>
        <w:pStyle w:val="ListBullet"/>
        <w:spacing w:before="20" w:after="20"/>
      </w:pPr>
      <w:r>
        <w:t>*Recette totale* : $720 \times 800 = 576\ 000\text{ CFA F}$.</w:t>
      </w:r>
    </w:p>
    <w:p>
      <w:pPr>
        <w:pStyle w:val="ListBullet"/>
        <w:spacing w:before="20" w:after="20"/>
      </w:pPr>
      <w:r>
        <w:t>Synthesis: Both methods yield the identical outcome. The IB approach emphasizes unit rate thinking, while the Beninese APC focuses on the formal fractional operator and compact calculation.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D — CONTEXTUALISED BRIDGING ACTIVITIES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Activity 1: The Dantokpa Market Grain Merchant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1. Problem Situation</w:t>
      </w:r>
    </w:p>
    <w:p>
      <w:pPr>
        <w:spacing w:before="40" w:after="80"/>
      </w:pPr>
      <w:r>
        <w:t>Madame Akpéné is a prominent grain merchant at the Dantokpa Market in Cotonou. She receives a delivery of $2.4\text{ tonnes}$ ($2\ 400\text{ kg}$) of high-grade maize from a farmer in Glazoué.</w:t>
      </w:r>
    </w:p>
    <w:p>
      <w:pPr>
        <w:pStyle w:val="ListBullet"/>
        <w:spacing w:before="20" w:after="20"/>
      </w:pPr>
      <w:r>
        <w:t>Packaging: She packages $\frac{5}{8}$ of the maize into large $50\text{ kg}$ sacks for wholesale restaurants.</w:t>
      </w:r>
    </w:p>
    <w:p>
      <w:pPr>
        <w:pStyle w:val="ListBullet"/>
        <w:spacing w:before="20" w:after="20"/>
      </w:pPr>
      <w:r>
        <w:t>Retail: She packages the remaining maize into small $2.5\text{ kg}$ retail bags for local family sales.</w:t>
      </w:r>
    </w:p>
    <w:p>
      <w:pPr>
        <w:pStyle w:val="ListBullet"/>
        <w:spacing w:before="20" w:after="20"/>
      </w:pPr>
      <w:r>
        <w:t>Wholesale sacks sell for $18\ 000\text{ CFA F}$ each.</w:t>
      </w:r>
    </w:p>
    <w:p>
      <w:pPr>
        <w:pStyle w:val="ListBullet"/>
        <w:spacing w:before="20" w:after="20"/>
      </w:pPr>
      <w:r>
        <w:t>Retail bags sell for $1\ 100\text{ CFA F}$ each.</w:t>
      </w:r>
    </w:p>
    <w:p>
      <w:pPr>
        <w:pStyle w:val="ListBullet"/>
        <w:spacing w:before="20" w:after="20"/>
      </w:pPr>
      <w:r>
        <w:t>Transport overheads cost $45\ 000\text{ CFA F}$ for the entire shipment.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2. The IB Perspective (Inquiry &amp; Representation)</w:t>
      </w:r>
    </w:p>
    <w:p>
      <w:pPr>
        <w:pStyle w:val="ListBullet"/>
        <w:spacing w:before="20" w:after="20"/>
      </w:pPr>
      <w:r>
        <w:t>Identify the fraction of maize remaining for retail sales:</w:t>
      </w:r>
    </w:p>
    <w:p>
      <w:pPr>
        <w:spacing w:before="40" w:after="80"/>
      </w:pPr>
      <w:r>
        <w:t>$$1 - \frac{5}{8} = \frac{3}{8}$$</w:t>
      </w:r>
    </w:p>
    <w:p>
      <w:pPr>
        <w:pStyle w:val="ListBullet"/>
        <w:spacing w:before="20" w:after="20"/>
      </w:pPr>
      <w:r>
        <w:t>Construct a visual bar model partitioned into 8 equal units of $300\text{ kg}$ each.</w:t>
      </w:r>
    </w:p>
    <w:p>
      <w:pPr>
        <w:pStyle w:val="ListBullet"/>
        <w:spacing w:before="20" w:after="20"/>
      </w:pPr>
      <w:r>
        <w:t>Wholesale portion (5 units): $5 \times 300\text{ kg} = 1\ 500\text{ kg}$.</w:t>
      </w:r>
    </w:p>
    <w:p>
      <w:pPr>
        <w:pStyle w:val="ListBullet"/>
        <w:spacing w:before="20" w:after="20"/>
      </w:pPr>
      <w:r>
        <w:t>Retail portion (3 units): $3 \times 300\text{ kg} = 900\text{ kg}$.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3. The Beninese APC Perspective (Structured Solution / *Démarche Raisonnée*)</w:t>
      </w:r>
    </w:p>
    <w:p>
      <w:pPr>
        <w:pStyle w:val="ListBullet"/>
        <w:spacing w:before="20" w:after="20"/>
      </w:pPr>
      <w:r>
        <w:t>*Quantité de maïs pour la vente en gros* :</w:t>
      </w:r>
    </w:p>
    <w:p>
      <w:pPr>
        <w:spacing w:before="40" w:after="80"/>
      </w:pPr>
      <w:r>
        <w:t>$$\frac{2\ 400 \times 5}{8} = 1\ 500\text{ kg}$$</w:t>
      </w:r>
    </w:p>
    <w:p>
      <w:pPr>
        <w:pStyle w:val="ListBullet"/>
        <w:spacing w:before="20" w:after="20"/>
      </w:pPr>
      <w:r>
        <w:t>*Nombre de sacs de $50\text{ kg}$* :</w:t>
      </w:r>
    </w:p>
    <w:p>
      <w:pPr>
        <w:spacing w:before="40" w:after="80"/>
      </w:pPr>
      <w:r>
        <w:t>$$1\ 500 \div 50 = 30\text{ sacs}$$</w:t>
      </w:r>
    </w:p>
    <w:p>
      <w:pPr>
        <w:pStyle w:val="ListBullet"/>
        <w:spacing w:before="20" w:after="20"/>
      </w:pPr>
      <w:r>
        <w:t>*Recette de la vente en gros* :</w:t>
      </w:r>
    </w:p>
    <w:p>
      <w:pPr>
        <w:spacing w:before="40" w:after="80"/>
      </w:pPr>
      <w:r>
        <w:t>$$30 \times 18\ 000 = 540\ 000\text{ CFA F}$$</w:t>
      </w:r>
    </w:p>
    <w:p>
      <w:pPr>
        <w:pStyle w:val="ListBullet"/>
        <w:spacing w:before="20" w:after="20"/>
      </w:pPr>
      <w:r>
        <w:t>*Quantité de maïs pour la vente au détail* :</w:t>
      </w:r>
    </w:p>
    <w:p>
      <w:pPr>
        <w:spacing w:before="40" w:after="80"/>
      </w:pPr>
      <w:r>
        <w:t>$$2\ 400 - 1\ 500 = 900\text{ kg}$$</w:t>
      </w:r>
    </w:p>
    <w:p>
      <w:pPr>
        <w:pStyle w:val="ListBullet"/>
        <w:spacing w:before="20" w:after="20"/>
      </w:pPr>
      <w:r>
        <w:t>*Nombre de sachets de $2,5\text{ kg}$* :</w:t>
      </w:r>
    </w:p>
    <w:p>
      <w:pPr>
        <w:spacing w:before="40" w:after="80"/>
      </w:pPr>
      <w:r>
        <w:t>$$900 \div 2,5 = 360\text{ sachets}$$</w:t>
      </w:r>
    </w:p>
    <w:p>
      <w:pPr>
        <w:pStyle w:val="ListBullet"/>
        <w:spacing w:before="20" w:after="20"/>
      </w:pPr>
      <w:r>
        <w:t>*Recette de la vente au détail* :</w:t>
      </w:r>
    </w:p>
    <w:p>
      <w:pPr>
        <w:spacing w:before="40" w:after="80"/>
      </w:pPr>
      <w:r>
        <w:t>$$360 \times 1\ 100 = 396\ 000\text{ CFA F}$$</w:t>
      </w:r>
    </w:p>
    <w:p>
      <w:pPr>
        <w:pStyle w:val="ListBullet"/>
        <w:spacing w:before="20" w:after="20"/>
      </w:pPr>
      <w:r>
        <w:t>*Recette totale brute* :</w:t>
      </w:r>
    </w:p>
    <w:p>
      <w:pPr>
        <w:spacing w:before="40" w:after="80"/>
      </w:pPr>
      <w:r>
        <w:t>$$540\ 000 + 396\ 000 = 936\ 000\text{ CFA F}$$</w:t>
      </w:r>
    </w:p>
    <w:p>
      <w:pPr>
        <w:pStyle w:val="ListBullet"/>
        <w:spacing w:before="20" w:after="20"/>
      </w:pPr>
      <w:r>
        <w:t>*Bénéfice net après déduction des frais de transport* :</w:t>
      </w:r>
    </w:p>
    <w:p>
      <w:pPr>
        <w:spacing w:before="40" w:after="80"/>
      </w:pPr>
      <w:r>
        <w:t>$$\text{Bénéfice} = 936\ 000 - 45\ 000 = 891\ 000\text{ CFA F}$$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4. Comparison of Methods</w:t>
      </w:r>
    </w:p>
    <w:p>
      <w:pPr>
        <w:pStyle w:val="ListBullet"/>
        <w:spacing w:before="20" w:after="20"/>
      </w:pPr>
      <w:r>
        <w:t>IB uses fraction subtraction to verify partition consistency ($\frac{5}{8} + \frac{3}{8} = 1$).</w:t>
      </w:r>
    </w:p>
    <w:p>
      <w:pPr>
        <w:pStyle w:val="ListBullet"/>
        <w:spacing w:before="20" w:after="20"/>
      </w:pPr>
      <w:r>
        <w:t>Benin APC uses direct sequential arithmetic reasoning with explicit labels (*phrase explicative*) for each intermediate result.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5. Student Reflection Question</w:t>
      </w:r>
    </w:p>
    <w:p>
      <w:pPr>
        <w:spacing w:before="40" w:after="80"/>
      </w:pPr>
      <w:r>
        <w:t>*Explain in two full sentences how calculating the unitary value of $\frac{1}{8}$ of the stock helps you verify both the wholesale mass and the retail mass.*</w:t>
      </w:r>
    </w:p>
    <w:p>
      <w:pPr>
        <w:spacing w:before="40" w:after="80"/>
      </w:pPr>
      <w:r>
        <w:t>*Espace de réponse:*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6. Application in a New Context</w:t>
      </w:r>
    </w:p>
    <w:p>
      <w:pPr>
        <w:spacing w:before="40" w:after="80"/>
      </w:pPr>
      <w:r>
        <w:t>A pineapple cooperative in Allada harvests $3\ 600\text{ pineapples}$. They export $\frac{4}{9}$ to Europe by air cargo and process the remainder into bottled juice. How many pineapples are processed into juice?</w:t>
      </w:r>
    </w:p>
    <w:p>
      <w:pPr>
        <w:spacing w:before="40" w:after="80"/>
      </w:pPr>
      <w:r>
        <w:t>*Working space:*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40" w:after="80"/>
      </w:pPr>
      <w:r>
        <w:t>____________________________________________________________________________________________________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E — PROGRESSIVE PRACTICE / EXERCICES PROGRESSIFS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1: Foundational Understanding (Single-step operations)</w:t>
      </w:r>
    </w:p>
    <w:p>
      <w:pPr>
        <w:pStyle w:val="ListNumber"/>
        <w:spacing w:before="20" w:after="20"/>
      </w:pPr>
      <w:r>
        <w:t>Calculate without a calculator:</w:t>
      </w:r>
    </w:p>
    <w:p>
      <w:pPr>
        <w:spacing w:before="40" w:after="80"/>
      </w:pPr>
      <w:r>
        <w:t>a) $45\ 670 + 128\ 455 = $</w:t>
      </w:r>
    </w:p>
    <w:p>
      <w:pPr>
        <w:spacing w:before="40" w:after="80"/>
      </w:pPr>
      <w:r>
        <w:t>b) $300\ 000 - 142\ 850 = $</w:t>
      </w:r>
    </w:p>
    <w:p>
      <w:pPr>
        <w:spacing w:before="40" w:after="80"/>
      </w:pPr>
      <w:r>
        <w:t>c) $1\ 250 \times 48 = $</w:t>
      </w:r>
    </w:p>
    <w:p>
      <w:pPr>
        <w:spacing w:before="40" w:after="80"/>
      </w:pPr>
      <w:r>
        <w:t>d) $3\ 726 \div 6 = $</w:t>
      </w:r>
    </w:p>
    <w:p>
      <w:pPr>
        <w:pStyle w:val="ListNumber"/>
        <w:spacing w:before="20" w:after="20"/>
      </w:pPr>
      <w:r>
        <w:t>Convert into the requested metric unit:</w:t>
      </w:r>
    </w:p>
    <w:p>
      <w:pPr>
        <w:spacing w:before="40" w:after="80"/>
      </w:pPr>
      <w:r>
        <w:t>a) $4.5\text{ km} = \_\_\_\_\_\_\_\_\_\_\text{ m}$</w:t>
      </w:r>
    </w:p>
    <w:p>
      <w:pPr>
        <w:spacing w:before="40" w:after="80"/>
      </w:pPr>
      <w:r>
        <w:t>b) $3\ 500\text{ kg} = \_\_\_\_\_\_\_\_\_\_\text{ tonnes}$</w:t>
      </w:r>
    </w:p>
    <w:p>
      <w:pPr>
        <w:spacing w:before="40" w:after="80"/>
      </w:pPr>
      <w:r>
        <w:t>c) $12.5\text{ L} = \_\_\_\_\_\_\_\_\_\_\text{ dm}^3 = \_\_\_\_\_\_\_\_\_\_\text{ cL}$</w:t>
      </w:r>
    </w:p>
    <w:p>
      <w:pPr>
        <w:spacing w:before="40" w:after="80"/>
      </w:pPr>
      <w:r>
        <w:t>d) $2.5\text{ ha} = \_\_\_\_\_\_\_\_\_\_\text{ m}^2$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2: Standard Application (Fractions &amp; Perimeter/Area)</w:t>
      </w:r>
    </w:p>
    <w:p>
      <w:pPr>
        <w:pStyle w:val="ListNumber"/>
        <w:spacing w:before="20" w:after="20"/>
      </w:pPr>
      <w:r>
        <w:t>Simplify each fraction to its lowest irreducible form:</w:t>
      </w:r>
    </w:p>
    <w:p>
      <w:pPr>
        <w:spacing w:before="40" w:after="80"/>
      </w:pPr>
      <w:r>
        <w:t>a) $\frac{24}{36} = $</w:t>
      </w:r>
    </w:p>
    <w:p>
      <w:pPr>
        <w:spacing w:before="40" w:after="80"/>
      </w:pPr>
      <w:r>
        <w:t>b) $\frac{45}{60} = $</w:t>
      </w:r>
    </w:p>
    <w:p>
      <w:pPr>
        <w:spacing w:before="40" w:after="80"/>
      </w:pPr>
      <w:r>
        <w:t>c) $\frac{120}{300} = $</w:t>
      </w:r>
    </w:p>
    <w:p>
      <w:pPr>
        <w:pStyle w:val="ListNumber"/>
        <w:spacing w:before="20" w:after="20"/>
      </w:pPr>
      <w:r>
        <w:t>Calculate and simplify:</w:t>
      </w:r>
    </w:p>
    <w:p>
      <w:pPr>
        <w:spacing w:before="40" w:after="80"/>
      </w:pPr>
      <w:r>
        <w:t>a) $\frac{3}{7} + \frac{2}{7} = $</w:t>
      </w:r>
    </w:p>
    <w:p>
      <w:pPr>
        <w:spacing w:before="40" w:after="80"/>
      </w:pPr>
      <w:r>
        <w:t>b) $\frac{7}{10} - \frac{3}{10} = $</w:t>
      </w:r>
    </w:p>
    <w:p>
      <w:pPr>
        <w:spacing w:before="40" w:after="80"/>
      </w:pPr>
      <w:r>
        <w:t>c) $\frac{1}{4} + \frac{3}{8} = $</w:t>
      </w:r>
    </w:p>
    <w:p>
      <w:pPr>
        <w:pStyle w:val="ListNumber"/>
        <w:spacing w:before="20" w:after="20"/>
      </w:pPr>
      <w:r>
        <w:t>A rectangular garden plot in Calavi measures $28\text{ m}$ in length and $15\text{ m}$ in width.</w:t>
      </w:r>
    </w:p>
    <w:p>
      <w:pPr>
        <w:spacing w:before="40" w:after="80"/>
      </w:pPr>
      <w:r>
        <w:t>a) Calculate its perimeter $P$.</w:t>
      </w:r>
    </w:p>
    <w:p>
      <w:pPr>
        <w:spacing w:before="40" w:after="80"/>
      </w:pPr>
      <w:r>
        <w:t>b) Calculate its surface area $A$.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3: Multi-Step Problems (Commercial Arithmetic &amp; Proportionality)</w:t>
      </w:r>
    </w:p>
    <w:p>
      <w:pPr>
        <w:pStyle w:val="ListNumber"/>
        <w:spacing w:before="20" w:after="20"/>
      </w:pPr>
      <w:r>
        <w:t>A shopkeeper in Porto-Novo buys 15 crates of cooking oil for $180\ 000\text{ CFA F}$. Transport costs are $7\ 500\text{ CFA F}$ for the delivery.</w:t>
      </w:r>
    </w:p>
    <w:p>
      <w:pPr>
        <w:spacing w:before="40" w:after="80"/>
      </w:pPr>
      <w:r>
        <w:t>a) Calculate the total cost price (*prix de revient*) of the 15 crates.</w:t>
      </w:r>
    </w:p>
    <w:p>
      <w:pPr>
        <w:spacing w:before="40" w:after="80"/>
      </w:pPr>
      <w:r>
        <w:t>b) If he sells each crate for $14\ 500\text{ CFA F}$, calculate his total selling price.</w:t>
      </w:r>
    </w:p>
    <w:p>
      <w:pPr>
        <w:spacing w:before="40" w:after="80"/>
      </w:pPr>
      <w:r>
        <w:t>c) Determine his net profit (*bénéfice*).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4: Reasoning, Investigation &amp; Unfamiliar Contexts</w:t>
      </w:r>
    </w:p>
    <w:p>
      <w:pPr>
        <w:pStyle w:val="ListNumber"/>
        <w:spacing w:before="20" w:after="20"/>
      </w:pPr>
      <w:r>
        <w:t>The Geometric Mosaic Pattern Investigation:</w:t>
      </w:r>
    </w:p>
    <w:p>
      <w:pPr>
        <w:spacing w:before="40" w:after="80"/>
      </w:pPr>
      <w:r>
        <w:t>A tile designer in Ouidah creates square mosaic borders using black and white tiles:</w:t>
      </w:r>
    </w:p>
    <w:p>
      <w:pPr>
        <w:pStyle w:val="ListBullet"/>
        <w:spacing w:before="20" w:after="20"/>
      </w:pPr>
      <w:r>
        <w:t>For a square border of side length $3$ tiles: 8 border tiles are used.</w:t>
      </w:r>
    </w:p>
    <w:p>
      <w:pPr>
        <w:pStyle w:val="ListBullet"/>
        <w:spacing w:before="20" w:after="20"/>
      </w:pPr>
      <w:r>
        <w:t>For a square border of side length $4$ tiles: 12 border tiles are used.</w:t>
      </w:r>
    </w:p>
    <w:p>
      <w:pPr>
        <w:pStyle w:val="ListBullet"/>
        <w:spacing w:before="20" w:after="20"/>
      </w:pPr>
      <w:r>
        <w:t>For a square border of side length $5$ tiles: 16 border tiles are used.</w:t>
      </w:r>
    </w:p>
    <w:p>
      <w:pPr>
        <w:spacing w:before="40" w:after="80"/>
      </w:pPr>
      <w:r>
        <w:t>a) Record the values in a table for side lengths $s = 3, 4, 5, 6$.</w:t>
      </w:r>
    </w:p>
    <w:p>
      <w:pPr>
        <w:spacing w:before="40" w:after="80"/>
      </w:pPr>
      <w:r>
        <w:t>b) State the pattern rule in words.</w:t>
      </w:r>
    </w:p>
    <w:p>
      <w:pPr>
        <w:spacing w:before="40" w:after="80"/>
      </w:pPr>
      <w:r>
        <w:t>c) Write a general algebraic rule for the number of border tiles $B$ in terms of side length $s$.</w:t>
      </w:r>
    </w:p>
    <w:p>
      <w:pPr>
        <w:spacing w:before="40" w:after="80"/>
      </w:pPr>
      <w:r>
        <w:t>d) Verify your rule for a square of side length $10$ tiles.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Level 5: Extension &amp; CEP Examination Challenge</w:t>
      </w:r>
    </w:p>
    <w:p>
      <w:pPr>
        <w:pStyle w:val="ListNumber"/>
        <w:spacing w:before="20" w:after="20"/>
      </w:pPr>
      <w:r>
        <w:t>Situation d'Évaluation Type CEP:</w:t>
      </w:r>
    </w:p>
    <w:p>
      <w:pPr>
        <w:spacing w:before="40" w:after="80"/>
      </w:pPr>
      <w:r>
        <w:t>Monsieur Dossou possède un terrain rectangulaire de $120\text{ m}$ de long sur $80\text{ m}$ de large.</w:t>
      </w:r>
    </w:p>
    <w:p>
      <w:pPr>
        <w:spacing w:before="40" w:after="80"/>
      </w:pPr>
      <w:r>
        <w:t>Il réserve $\frac{2}{5}$ du terrain pour la culture du manioc et $\frac{1}{4}$ pour la culture du maïs.</w:t>
      </w:r>
    </w:p>
    <w:p>
      <w:pPr>
        <w:spacing w:before="40" w:after="80"/>
      </w:pPr>
      <w:r>
        <w:t>Le reste du terrain est consacré à la construction d'un poulailler et d'un réservoir d'eau.</w:t>
      </w:r>
    </w:p>
    <w:p>
      <w:pPr>
        <w:pStyle w:val="ListNumber"/>
        <w:spacing w:before="20" w:after="20"/>
      </w:pPr>
      <w:r>
        <w:t>Calcule la superficie totale du terrain en $\text{m}^2$ puis en hectares.</w:t>
      </w:r>
    </w:p>
    <w:p>
      <w:pPr>
        <w:pStyle w:val="ListNumber"/>
        <w:spacing w:before="20" w:after="20"/>
      </w:pPr>
      <w:r>
        <w:t>Calcule la superficie occupée par le manioc.</w:t>
      </w:r>
    </w:p>
    <w:p>
      <w:pPr>
        <w:pStyle w:val="ListNumber"/>
        <w:spacing w:before="20" w:after="20"/>
      </w:pPr>
      <w:r>
        <w:t>Calcule la superficie occupée par le maïs.</w:t>
      </w:r>
    </w:p>
    <w:p>
      <w:pPr>
        <w:pStyle w:val="ListNumber"/>
        <w:spacing w:before="20" w:after="20"/>
      </w:pPr>
      <w:r>
        <w:t>Calcule la superficie restante réservée au poulailler et au réservoir.</w:t>
      </w:r>
    </w:p>
    <w:p>
      <w:pPr>
        <w:pStyle w:val="ListNumber"/>
        <w:spacing w:before="20" w:after="20"/>
      </w:pPr>
      <w:r>
        <w:t>Pour clôturer entièrement son terrain, il pose 3 rangées de fil de fer en laissant une ouverture de $4\text{ m}$ pour le portail. Quelle longueur totale de fil de fer doit-il acheter ?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F — INTEGRATED APPLICATION TASKS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Task F-1: The Solar Irrigation Water Tower (MYP Criterion D &amp; Benin CD 1/CD 2)</w:t>
      </w:r>
    </w:p>
    <w:p>
      <w:pPr>
        <w:spacing w:before="40" w:after="80"/>
      </w:pPr>
      <w:r>
        <w:t>Context: A community agricultural project in Djougou installs an elevated cylindrical water storage tank fed by a solar pump to irrigate vegetable plots during the dry season.</w:t>
      </w:r>
    </w:p>
    <w:p>
      <w:pPr>
        <w:pStyle w:val="ListBullet"/>
        <w:spacing w:before="20" w:after="20"/>
      </w:pPr>
      <w:r>
        <w:t>Tank dimensions: Circular base radius $r = 1.4\text{ m}$, Height $h = 3\text{ m}$.</w:t>
      </w:r>
    </w:p>
    <w:p>
      <w:pPr>
        <w:pStyle w:val="ListBullet"/>
        <w:spacing w:before="20" w:after="20"/>
      </w:pPr>
      <w:r>
        <w:t>The daily water requirement for the crops is $4\ 500\text{ litres}$.</w:t>
      </w:r>
    </w:p>
    <w:p>
      <w:pPr>
        <w:pStyle w:val="ListBullet"/>
        <w:spacing w:before="20" w:after="20"/>
      </w:pPr>
      <w:r>
        <w:t>The solar pump operates from 08:00 to 16:00 (8 hours) and pumps at a constant rate of $25\text{ litres per minute}$.</w:t>
      </w:r>
    </w:p>
    <w:p>
      <w:pPr>
        <w:spacing w:before="40" w:after="80"/>
      </w:pPr>
      <w:r>
        <w:t>Student Questions:</w:t>
      </w:r>
    </w:p>
    <w:p>
      <w:pPr>
        <w:pStyle w:val="ListNumber"/>
        <w:spacing w:before="20" w:after="20"/>
      </w:pPr>
      <w:r>
        <w:t>Calculate the base area of the cylindrical water tank using $\pi \approx \frac{22}{7}$.</w:t>
      </w:r>
    </w:p>
    <w:p>
      <w:pPr>
        <w:pStyle w:val="ListNumber"/>
        <w:spacing w:before="20" w:after="20"/>
      </w:pPr>
      <w:r>
        <w:t>Calculate the total volume of the tank in cubic metres ($\text{m}^3$).</w:t>
      </w:r>
    </w:p>
    <w:p>
      <w:pPr>
        <w:pStyle w:val="ListNumber"/>
        <w:spacing w:before="20" w:after="20"/>
      </w:pPr>
      <w:r>
        <w:t>Convert this volume into litres, using the equivalence $1\text{ m}^3 = 1\ 000\text{ dm}^3 = 1\ 000\text{ litres}$.</w:t>
      </w:r>
    </w:p>
    <w:p>
      <w:pPr>
        <w:pStyle w:val="ListNumber"/>
        <w:spacing w:before="20" w:after="20"/>
      </w:pPr>
      <w:r>
        <w:t>Calculate the total volume of water pumped by the solar system during an 8-hour sunny day.</w:t>
      </w:r>
    </w:p>
    <w:p>
      <w:pPr>
        <w:pStyle w:val="ListNumber"/>
        <w:spacing w:before="20" w:after="20"/>
      </w:pPr>
      <w:r>
        <w:t>Will the pump supply sufficient water for the daily crop requirements? Justify with exact numbers.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G — PROGRAMME-SPECIFIC REINFORCEMENT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G-1: IB MYP 1 Criterion B Assessment Task</w:t>
      </w:r>
    </w:p>
    <w:p>
      <w:pPr>
        <w:spacing w:before="40" w:after="80"/>
      </w:pPr>
      <w:r>
        <w:t>Pattern Exploration: Growing Stepped Towers</w:t>
      </w:r>
    </w:p>
    <w:p>
      <w:pPr>
        <w:spacing w:before="40" w:after="80"/>
      </w:pPr>
      <w:r>
        <w:t>Examine the pattern of towers made from centimeter cubes:</w:t>
      </w:r>
    </w:p>
    <w:p>
      <w:pPr>
        <w:pStyle w:val="ListBullet"/>
        <w:spacing w:before="20" w:after="20"/>
      </w:pPr>
      <w:r>
        <w:t>Stage 1: 1 column of height 1 (1 cube).</w:t>
      </w:r>
    </w:p>
    <w:p>
      <w:pPr>
        <w:pStyle w:val="ListBullet"/>
        <w:spacing w:before="20" w:after="20"/>
      </w:pPr>
      <w:r>
        <w:t>Stage 2: 2 columns of heights 1, 2 (3 cubes).</w:t>
      </w:r>
    </w:p>
    <w:p>
      <w:pPr>
        <w:pStyle w:val="ListBullet"/>
        <w:spacing w:before="20" w:after="20"/>
      </w:pPr>
      <w:r>
        <w:t>Stage 3: 3 columns of heights 1, 2, 3 (6 cubes).</w:t>
      </w:r>
    </w:p>
    <w:p>
      <w:pPr>
        <w:pStyle w:val="ListBullet"/>
        <w:spacing w:before="20" w:after="20"/>
      </w:pPr>
      <w:r>
        <w:t>Stage 4: 4 columns of heights 1, 2, 3, 4 (10 cubes).</w:t>
      </w:r>
    </w:p>
    <w:p>
      <w:pPr>
        <w:pStyle w:val="ListNumber"/>
        <w:spacing w:before="20" w:after="20"/>
      </w:pPr>
      <w:r>
        <w:t>Draw Stage 5 and determine the total number of cubes required.</w:t>
      </w:r>
    </w:p>
    <w:p>
      <w:pPr>
        <w:pStyle w:val="ListNumber"/>
        <w:spacing w:before="20" w:after="20"/>
      </w:pPr>
      <w:r>
        <w:t>Complete the table of values for Stages 1 to 6.</w:t>
      </w:r>
    </w:p>
    <w:p>
      <w:pPr>
        <w:pStyle w:val="ListNumber"/>
        <w:spacing w:before="20" w:after="20"/>
      </w:pPr>
      <w:r>
        <w:t>Describe the rule for finding the number of cubes needed for any stage $n$.</w:t>
      </w:r>
    </w:p>
    <w:p>
      <w:pPr>
        <w:pStyle w:val="ListNumber"/>
        <w:spacing w:before="20" w:after="20"/>
      </w:pPr>
      <w:r>
        <w:t>Calculate how many cubes are needed for Stage 12.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Part G-2: Beninese National Exam (CEP) Arithmetic Test</w:t>
      </w:r>
    </w:p>
    <w:p>
      <w:pPr>
        <w:spacing w:before="40" w:after="80"/>
      </w:pPr>
      <w:r>
        <w:t>Épreuve d'Application Pratique</w:t>
      </w:r>
    </w:p>
    <w:p>
      <w:pPr>
        <w:spacing w:before="40" w:after="80"/>
      </w:pPr>
      <w:r>
        <w:t>Un éleveur de Bohicon vend 8 bœufs à $275\ 000\text{ CFA F}$ l'unité.</w:t>
      </w:r>
    </w:p>
    <w:p>
      <w:pPr>
        <w:spacing w:before="40" w:after="80"/>
      </w:pPr>
      <w:r>
        <w:t>Sur le montant perçu, il verse la moitié sur son compte d'épargne à la CLCAM.</w:t>
      </w:r>
    </w:p>
    <w:p>
      <w:pPr>
        <w:spacing w:before="40" w:after="80"/>
      </w:pPr>
      <w:r>
        <w:t>Avec les $\frac{3}{5}$ du reste, il achète des aliments concentrés pour son cheptel.</w:t>
      </w:r>
    </w:p>
    <w:p>
      <w:pPr>
        <w:spacing w:before="40" w:after="80"/>
      </w:pPr>
      <w:r>
        <w:t>Avec la somme restante, il achète du grillage à $1\ 760\text{ CFA F}$ le mètre pour agrandir son enclos.</w:t>
      </w:r>
    </w:p>
    <w:p>
      <w:pPr>
        <w:pStyle w:val="ListNumber"/>
        <w:spacing w:before="20" w:after="20"/>
      </w:pPr>
      <w:r>
        <w:t>Calcule le montant total tiré de la vente des bœufs.</w:t>
      </w:r>
    </w:p>
    <w:p>
      <w:pPr>
        <w:pStyle w:val="ListNumber"/>
        <w:spacing w:before="20" w:after="20"/>
      </w:pPr>
      <w:r>
        <w:t>Calcule la somme déposée sur le compte d'épargne.</w:t>
      </w:r>
    </w:p>
    <w:p>
      <w:pPr>
        <w:pStyle w:val="ListNumber"/>
        <w:spacing w:before="20" w:after="20"/>
      </w:pPr>
      <w:r>
        <w:t>Calcule la somme dépensée pour les aliments concentrés.</w:t>
      </w:r>
    </w:p>
    <w:p>
      <w:pPr>
        <w:pStyle w:val="ListNumber"/>
        <w:spacing w:before="20" w:after="20"/>
      </w:pPr>
      <w:r>
        <w:t>Calcule la somme restante disponible.</w:t>
      </w:r>
    </w:p>
    <w:p>
      <w:pPr>
        <w:pStyle w:val="ListNumber"/>
        <w:spacing w:before="20" w:after="20"/>
      </w:pPr>
      <w:r>
        <w:t>Calcule la longueur de grillage que l'éleveur peut acheter.</w:t>
      </w:r>
    </w:p>
    <w:p>
      <w:pPr>
        <w:spacing w:before="120" w:after="12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30"/>
        </w:rPr>
        <w:t>SECTION H — ASSESSMENT, REFLECTION &amp; WORKED SOLUTIONS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Diagnostic Pre-Flight Check (Self-Assessment)</w:t>
      </w:r>
    </w:p>
    <w:p>
      <w:pPr>
        <w:spacing w:before="40" w:after="80"/>
      </w:pPr>
      <w:r>
        <w:t>Before starting this workbook, check your confidence (1 = Need help, 3 = Confident):</w:t>
      </w:r>
    </w:p>
    <w:p>
      <w:pPr>
        <w:pStyle w:val="ListBullet"/>
        <w:spacing w:before="20" w:after="20"/>
      </w:pPr>
      <w:r>
        <w:t>[ ] I can multiply a 3-digit number by a 2-digit number without a calculator.</w:t>
      </w:r>
    </w:p>
    <w:p>
      <w:pPr>
        <w:pStyle w:val="ListBullet"/>
        <w:spacing w:before="20" w:after="20"/>
      </w:pPr>
      <w:r>
        <w:t>[ ] I know that $1\text{ hectare} = 10\ 000\text{ m}^2$.</w:t>
      </w:r>
    </w:p>
    <w:p>
      <w:pPr>
        <w:pStyle w:val="ListBullet"/>
        <w:spacing w:before="20" w:after="20"/>
      </w:pPr>
      <w:r>
        <w:t>[ ] I can find equivalent fractions by multiplying or dividing top and bottom.</w:t>
      </w:r>
    </w:p>
    <w:p>
      <w:pPr>
        <w:pStyle w:val="ListBullet"/>
        <w:spacing w:before="20" w:after="20"/>
      </w:pPr>
      <w:r>
        <w:t>[ ] I can calculate the perimeter and area of a rectangle.</w:t>
      </w:r>
    </w:p>
    <w:p>
      <w:pPr>
        <w:spacing w:before="120" w:after="120"/>
      </w:pPr>
    </w:p>
    <w:p>
      <w:pPr>
        <w:spacing w:before="200" w:after="60"/>
      </w:pPr>
      <w:r>
        <w:rPr>
          <w:rFonts w:ascii="Calibri" w:hAnsi="Calibri"/>
          <w:b/>
          <w:color w:val="1F497D"/>
          <w:sz w:val="25"/>
        </w:rPr>
        <w:t>COMPLETE WORKED SOLUTIONS &amp; MARKING SCHEME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E (Progressive Practice)</w:t>
      </w:r>
    </w:p>
    <w:p>
      <w:pPr>
        <w:pStyle w:val="ListNumber"/>
        <w:spacing w:before="20" w:after="20"/>
      </w:pPr>
      <w:r>
        <w:t>Arithmetic Calculations (1 mark each):</w:t>
      </w:r>
    </w:p>
    <w:p>
      <w:pPr>
        <w:spacing w:before="40" w:after="80"/>
      </w:pPr>
      <w:r>
        <w:t>a) $45\ 670 + 128\ 455 = 174\ 125$</w:t>
      </w:r>
    </w:p>
    <w:p>
      <w:pPr>
        <w:spacing w:before="40" w:after="80"/>
      </w:pPr>
      <w:r>
        <w:t>b) $300\ 000 - 142\ 850 = 157\ 150$</w:t>
      </w:r>
    </w:p>
    <w:p>
      <w:pPr>
        <w:spacing w:before="40" w:after="80"/>
      </w:pPr>
      <w:r>
        <w:t>c) $1\ 250 \times 48 = 60\ 000$</w:t>
      </w:r>
    </w:p>
    <w:p>
      <w:pPr>
        <w:spacing w:before="40" w:after="80"/>
      </w:pPr>
      <w:r>
        <w:t>d) $3\ 726 \div 6 = 621$</w:t>
      </w:r>
    </w:p>
    <w:p>
      <w:pPr>
        <w:pStyle w:val="ListNumber"/>
        <w:spacing w:before="20" w:after="20"/>
      </w:pPr>
      <w:r>
        <w:t>Metric Conversions (1 mark each):</w:t>
      </w:r>
    </w:p>
    <w:p>
      <w:pPr>
        <w:spacing w:before="40" w:after="80"/>
      </w:pPr>
      <w:r>
        <w:t>a) $4.5\text{ km} = 4\ 500\text{ m}$</w:t>
      </w:r>
    </w:p>
    <w:p>
      <w:pPr>
        <w:spacing w:before="40" w:after="80"/>
      </w:pPr>
      <w:r>
        <w:t>b) $3\ 500\text{ kg} = 3.5\text{ tonnes}$</w:t>
      </w:r>
    </w:p>
    <w:p>
      <w:pPr>
        <w:spacing w:before="40" w:after="80"/>
      </w:pPr>
      <w:r>
        <w:t>c) $12.5\text{ L} = 12.5\text{ dm}^3 = 1\ 250\text{ cL}$</w:t>
      </w:r>
    </w:p>
    <w:p>
      <w:pPr>
        <w:spacing w:before="40" w:after="80"/>
      </w:pPr>
      <w:r>
        <w:t>d) $2.5\text{ ha} = 2.5 \times 10\ 000 = 25\ 000\text{ m}^2$</w:t>
      </w:r>
    </w:p>
    <w:p>
      <w:pPr>
        <w:pStyle w:val="ListNumber"/>
        <w:spacing w:before="20" w:after="20"/>
      </w:pPr>
      <w:r>
        <w:t>Fractions Simplification (1 mark each):</w:t>
      </w:r>
    </w:p>
    <w:p>
      <w:pPr>
        <w:spacing w:before="40" w:after="80"/>
      </w:pPr>
      <w:r>
        <w:t>a) $\frac{24 \div 12}{36 \div 12} = \frac{2}{3}$</w:t>
      </w:r>
    </w:p>
    <w:p>
      <w:pPr>
        <w:spacing w:before="40" w:after="80"/>
      </w:pPr>
      <w:r>
        <w:t>b) $\frac{45 \div 15}{60 \div 15} = \frac{3}{4}$</w:t>
      </w:r>
    </w:p>
    <w:p>
      <w:pPr>
        <w:spacing w:before="40" w:after="80"/>
      </w:pPr>
      <w:r>
        <w:t>c) $\frac{120 \div 60}{300 \div 60} = \frac{2}{5}$</w:t>
      </w:r>
    </w:p>
    <w:p>
      <w:pPr>
        <w:pStyle w:val="ListNumber"/>
        <w:spacing w:before="20" w:after="20"/>
      </w:pPr>
      <w:r>
        <w:t>Fraction Operations (1 mark each):</w:t>
      </w:r>
    </w:p>
    <w:p>
      <w:pPr>
        <w:spacing w:before="40" w:after="80"/>
      </w:pPr>
      <w:r>
        <w:t>a) $\frac{3+2}{7} = \frac{5}{7}$</w:t>
      </w:r>
    </w:p>
    <w:p>
      <w:pPr>
        <w:spacing w:before="40" w:after="80"/>
      </w:pPr>
      <w:r>
        <w:t>b) $\frac{7-3}{10} = \frac{4}{10} = \frac{2}{5}$</w:t>
      </w:r>
    </w:p>
    <w:p>
      <w:pPr>
        <w:spacing w:before="40" w:after="80"/>
      </w:pPr>
      <w:r>
        <w:t>c) $\frac{2}{8} + \frac{3}{8} = \frac{5}{8}$</w:t>
      </w:r>
    </w:p>
    <w:p>
      <w:pPr>
        <w:pStyle w:val="ListNumber"/>
        <w:spacing w:before="20" w:after="20"/>
      </w:pPr>
      <w:r>
        <w:t>Calavi Garden (2 marks):</w:t>
      </w:r>
    </w:p>
    <w:p>
      <w:pPr>
        <w:spacing w:before="40" w:after="80"/>
      </w:pPr>
      <w:r>
        <w:t>a) $P = 2 \times (28 + 15) = 2 \times 43 = 86\text{ m}$.</w:t>
      </w:r>
    </w:p>
    <w:p>
      <w:pPr>
        <w:spacing w:before="40" w:after="80"/>
      </w:pPr>
      <w:r>
        <w:t>b) $A = 28 \times 15 = 420\text{ m}^2$.</w:t>
      </w:r>
    </w:p>
    <w:p>
      <w:pPr>
        <w:pStyle w:val="ListNumber"/>
        <w:spacing w:before="20" w:after="20"/>
      </w:pPr>
      <w:r>
        <w:t>Porto-Novo Merchant (3 marks):</w:t>
      </w:r>
    </w:p>
    <w:p>
      <w:pPr>
        <w:spacing w:before="40" w:after="80"/>
      </w:pPr>
      <w:r>
        <w:t>a) *Prix de revient* = $180\ 000 + 7\ 500 = 187\ 500\text{ CFA F}$.</w:t>
      </w:r>
    </w:p>
    <w:p>
      <w:pPr>
        <w:spacing w:before="40" w:after="80"/>
      </w:pPr>
      <w:r>
        <w:t>b) *Prix de vente total* = $15 \times 14\ 500 = 217\ 500\text{ CFA F}$.</w:t>
      </w:r>
    </w:p>
    <w:p>
      <w:pPr>
        <w:spacing w:before="40" w:after="80"/>
      </w:pPr>
      <w:r>
        <w:t>c) *Bénéfice* = $217\ 500 - 187\ 500 = 30\ 000\text{ CFA F}$.</w:t>
      </w:r>
    </w:p>
    <w:p>
      <w:pPr>
        <w:pStyle w:val="ListNumber"/>
        <w:spacing w:before="20" w:after="20"/>
      </w:pPr>
      <w:r>
        <w:t>Mosaic Investigation (4 marks):</w:t>
      </w:r>
    </w:p>
    <w:p>
      <w:pPr>
        <w:spacing w:before="40" w:after="80"/>
      </w:pPr>
      <w:r>
        <w:t>a) Values: $s=3 \implies 8$; $s=4 \implies 12$; $s=5 \implies 16$; $s=6 \implies 20$.</w:t>
      </w:r>
    </w:p>
    <w:p>
      <w:pPr>
        <w:spacing w:before="40" w:after="80"/>
      </w:pPr>
      <w:r>
        <w:t>b) Rule: Each step increases the side length by 1 and adds 4 border tiles.</w:t>
      </w:r>
    </w:p>
    <w:p>
      <w:pPr>
        <w:spacing w:before="40" w:after="80"/>
      </w:pPr>
      <w:r>
        <w:t>c) Formula: $B = 4(s - 1)$ or $B = 4s - 4$.</w:t>
      </w:r>
    </w:p>
    <w:p>
      <w:pPr>
        <w:spacing w:before="40" w:after="80"/>
      </w:pPr>
      <w:r>
        <w:t>d) For $s=10$: $B = 4(10 - 1) = 36$ tiles.</w:t>
      </w:r>
    </w:p>
    <w:p>
      <w:pPr>
        <w:pStyle w:val="ListNumber"/>
        <w:spacing w:before="20" w:after="20"/>
      </w:pPr>
      <w:r>
        <w:t>Dossou Land CEP Task (5 marks):</w:t>
      </w:r>
    </w:p>
    <w:p>
      <w:pPr>
        <w:pStyle w:val="ListNumber"/>
        <w:spacing w:before="20" w:after="20"/>
      </w:pPr>
      <w:r>
        <w:t>*Superficie totale* : $120 \times 80 = 9\ 600\text{ m}^2 = 0,96\text{ ha}$.</w:t>
      </w:r>
    </w:p>
    <w:p>
      <w:pPr>
        <w:pStyle w:val="ListNumber"/>
        <w:spacing w:before="20" w:after="20"/>
      </w:pPr>
      <w:r>
        <w:t>*Manioc* : $\frac{9\ 600 \times 2}{5} = 3\ 840\text{ m}^2$.</w:t>
      </w:r>
    </w:p>
    <w:p>
      <w:pPr>
        <w:pStyle w:val="ListNumber"/>
        <w:spacing w:before="20" w:after="20"/>
      </w:pPr>
      <w:r>
        <w:t>*Maïs* : $\frac{9\ 600 \times 1}{4} = 2\ 400\text{ m}^2$.</w:t>
      </w:r>
    </w:p>
    <w:p>
      <w:pPr>
        <w:pStyle w:val="ListNumber"/>
        <w:spacing w:before="20" w:after="20"/>
      </w:pPr>
      <w:r>
        <w:t>*Superficie restante* : $9\ 600 - (3\ 840 + 2\ 400) = 9\ 600 - 6\ 240 = 3\ 360\text{ m}^2$.</w:t>
      </w:r>
    </w:p>
    <w:p>
      <w:pPr>
        <w:pStyle w:val="ListNumber"/>
        <w:spacing w:before="20" w:after="20"/>
      </w:pPr>
      <w:r>
        <w:t>*Clôture* : Périmètre = $2 \times (120 + 80) = 400\text{ m}$.</w:t>
      </w:r>
    </w:p>
    <w:p>
      <w:pPr>
        <w:spacing w:before="40" w:after="80"/>
      </w:pPr>
      <w:r>
        <w:t>Longueur d'une rangée sans portail = $400 - 4 = 396\text{ m}$.</w:t>
      </w:r>
    </w:p>
    <w:p>
      <w:pPr>
        <w:spacing w:before="40" w:after="80"/>
      </w:pPr>
      <w:r>
        <w:t>Longueur totale pour 3 rangées = $396 \times 3 = 1\ 188\text{ m}$ de fil de fer.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F (Task F-1: Solar Water Tower)</w:t>
      </w:r>
    </w:p>
    <w:p>
      <w:pPr>
        <w:pStyle w:val="ListNumber"/>
        <w:spacing w:before="20" w:after="20"/>
      </w:pPr>
      <w:r>
        <w:t>Base area: $A = \pi r^2 = \frac{22}{7} \times 1.4 \times 1.4 = \frac{22}{7} \times 1.96 = 22 \times 0.28 = 6.16\text{ m}^2$. [2 marks]</w:t>
      </w:r>
    </w:p>
    <w:p>
      <w:pPr>
        <w:pStyle w:val="ListNumber"/>
        <w:spacing w:before="20" w:after="20"/>
      </w:pPr>
      <w:r>
        <w:t>Volume of cylinder: $V = A \times h = 6.16 \times 3 = 18.48\text{ m}^3$. [2 marks]</w:t>
      </w:r>
    </w:p>
    <w:p>
      <w:pPr>
        <w:pStyle w:val="ListNumber"/>
        <w:spacing w:before="20" w:after="20"/>
      </w:pPr>
      <w:r>
        <w:t>Capacity in litres: $18.48 \times 1\ 000 = 18\ 480\text{ litres}$. [1 mark]</w:t>
      </w:r>
    </w:p>
    <w:p>
      <w:pPr>
        <w:pStyle w:val="ListNumber"/>
        <w:spacing w:before="20" w:after="20"/>
      </w:pPr>
      <w:r>
        <w:t>Pumping volume in 8 hours:</w:t>
      </w:r>
    </w:p>
    <w:p>
      <w:pPr>
        <w:pStyle w:val="ListBullet"/>
        <w:spacing w:before="20" w:after="20"/>
      </w:pPr>
      <w:r>
        <w:t>Operating time in minutes: $8 \times 60 = 480\text{ minutes}$.</w:t>
      </w:r>
    </w:p>
    <w:p>
      <w:pPr>
        <w:pStyle w:val="ListBullet"/>
        <w:spacing w:before="20" w:after="20"/>
      </w:pPr>
      <w:r>
        <w:t>Water pumped: $480 \times 25 = 12\ 000\text{ litres}$. [2 marks]</w:t>
      </w:r>
    </w:p>
    <w:p>
      <w:pPr>
        <w:pStyle w:val="ListNumber"/>
        <w:spacing w:before="20" w:after="20"/>
      </w:pPr>
      <w:r>
        <w:t>Comparison and conclusion:</w:t>
      </w:r>
    </w:p>
    <w:p>
      <w:pPr>
        <w:pStyle w:val="ListBullet"/>
        <w:spacing w:before="20" w:after="20"/>
      </w:pPr>
      <w:r>
        <w:t>Water pumped ($12\ 000\text{ L}$) exceeds the daily requirement of $4\ 500\text{ L}$ ($12\ 000 &gt; 4\ 500$).</w:t>
      </w:r>
    </w:p>
    <w:p>
      <w:pPr>
        <w:pStyle w:val="ListBullet"/>
        <w:spacing w:before="20" w:after="20"/>
      </w:pPr>
      <w:r>
        <w:t>Excess water generated: $12\ 000 - 4\ 500 = 7\ 500\text{ L}$, which can be stored in the $18\ 480\text{ L}$ tank.</w:t>
      </w:r>
    </w:p>
    <w:p>
      <w:pPr>
        <w:pStyle w:val="ListBullet"/>
        <w:spacing w:before="20" w:after="20"/>
      </w:pPr>
      <w:r>
        <w:t>Conclusion: Yes, the solar pump supplies more than sufficient water for the crops. [2 marks]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Solutions for Section G-2 (CEP Arithmetic Test)</w:t>
      </w:r>
    </w:p>
    <w:p>
      <w:pPr>
        <w:pStyle w:val="ListNumber"/>
        <w:spacing w:before="20" w:after="20"/>
      </w:pPr>
      <w:r>
        <w:t>*Recette totale de la vente des bœufs* : $8 \times 275\ 000 = 2\ 200\ 000\text{ CFA F}$. [2 pts]</w:t>
      </w:r>
    </w:p>
    <w:p>
      <w:pPr>
        <w:pStyle w:val="ListNumber"/>
        <w:spacing w:before="20" w:after="20"/>
      </w:pPr>
      <w:r>
        <w:t>*Dépôt d'épargne CLCAM* : $2\ 200\ 000 \div 2 = 1\ 100\ 000\text{ CFA F}$. [2 pts]</w:t>
      </w:r>
    </w:p>
    <w:p>
      <w:pPr>
        <w:pStyle w:val="ListNumber"/>
        <w:spacing w:before="20" w:after="20"/>
      </w:pPr>
      <w:r>
        <w:t>*Reste après épargne* : $1\ 100\ 000\text{ CFA F}$.</w:t>
      </w:r>
    </w:p>
    <w:p>
      <w:pPr>
        <w:spacing w:before="40" w:after="80"/>
      </w:pPr>
      <w:r>
        <w:t>*Dépense pour aliments* : $\frac{1\ 100\ 000 \times 3}{5} = 660\ 000\text{ CFA F}$. [2 pts]</w:t>
      </w:r>
    </w:p>
    <w:p>
      <w:pPr>
        <w:pStyle w:val="ListNumber"/>
        <w:spacing w:before="20" w:after="20"/>
      </w:pPr>
      <w:r>
        <w:t>*Somme restante disponible* : $1\ 100\ 000 - 660\ 000 = 440\ 000\text{ CFA F}$. [2 pts]</w:t>
      </w:r>
    </w:p>
    <w:p>
      <w:pPr>
        <w:pStyle w:val="ListNumber"/>
        <w:spacing w:before="20" w:after="20"/>
      </w:pPr>
      <w:r>
        <w:t>*Longueur de grillage achetée* : $440\ 000 \div 1\ 760 = 250\text{ mètres}$. [2 pts]</w:t>
      </w:r>
    </w:p>
    <w:p>
      <w:pPr>
        <w:spacing w:before="120" w:after="120"/>
      </w:pPr>
    </w:p>
    <w:p>
      <w:pPr>
        <w:spacing w:before="40" w:after="80"/>
      </w:pPr>
      <w:r>
        <w:t>*End of Workbook 1 (CM2 / MYP 1).*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